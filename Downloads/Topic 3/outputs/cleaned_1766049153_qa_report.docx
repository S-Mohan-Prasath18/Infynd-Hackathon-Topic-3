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14:42:33 2025</w:t>
      </w:r>
      <w:r>
        <w:br/>
        <w:t>Total Records Processed: 36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95.29%</w:t>
      </w:r>
      <w:r>
        <w:rPr>
          <w:b/>
        </w:rPr>
        <w:br/>
        <w:t xml:space="preserve">Field Error Rate: </w:t>
      </w:r>
      <w:r>
        <w:t>4.71%</w:t>
      </w:r>
      <w:r>
        <w:rPr>
          <w:b/>
        </w:rPr>
        <w:br/>
        <w:t xml:space="preserve">Overall Quality Index: </w:t>
      </w:r>
      <w:r>
        <w:t>36%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Address 3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Address 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8.3%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1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2</w:t>
            </w:r>
          </w:p>
        </w:tc>
        <w:tc>
          <w:tcPr>
            <w:tcW w:type="dxa" w:w="2160"/>
          </w:tcPr>
          <w:p>
            <w:r>
              <w:t>91.7%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Address 3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Post Code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Post Town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Head Office Country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Location Type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Email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Founded Date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Company Age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Sub Industry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Country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 Confidence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Role Function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Role Confidence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Suggested Industry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AI: Inferred Industry: 35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Address 2</w:t>
      </w:r>
    </w:p>
    <w:p>
      <w:pPr>
        <w:pStyle w:val="ListBullet"/>
      </w:pPr>
      <w:r>
        <w:t>Company Name: XYZ Solutions | Phone: 9123456780 | Website: xyz.com | Country: India</w:t>
      </w:r>
    </w:p>
    <w:p>
      <w:pPr>
        <w:pStyle w:val="ListBullet"/>
      </w:pPr>
      <w:r>
        <w:t>Company Name: XYZ Solutions | Phone: 9123456780 | Website: xyz.com | Country: India</w:t>
      </w:r>
    </w:p>
    <w:p>
      <w:pPr>
        <w:pStyle w:val="ListBullet"/>
      </w:pPr>
      <w:r>
        <w:t>Company Name: XYZ Solns | Phone: 9123456780 | Website: xyz.com | Country: India</w:t>
      </w:r>
    </w:p>
    <w:p>
      <w:pPr>
        <w:pStyle w:val="Heading2"/>
      </w:pPr>
      <w:r>
        <w:t>Missing Address 3</w:t>
      </w:r>
    </w:p>
    <w:p>
      <w:pPr>
        <w:pStyle w:val="ListBullet"/>
      </w:pPr>
      <w:r>
        <w:t>Company Name: ABC Tech | Phone: 9876543210 | Website: abctech.com | Country: India</w:t>
      </w:r>
    </w:p>
    <w:p>
      <w:pPr>
        <w:pStyle w:val="ListBullet"/>
      </w:pPr>
      <w:r>
        <w:t>Company Name: ABC Tech | Phone: 9876543210 | Website: abctech.com | Country: India</w:t>
      </w:r>
    </w:p>
    <w:p>
      <w:pPr>
        <w:pStyle w:val="ListBullet"/>
      </w:pPr>
      <w:r>
        <w:t>Company Name: ABC Technologies | Phone: 9876543210 | Website: abctech.com | Country: India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