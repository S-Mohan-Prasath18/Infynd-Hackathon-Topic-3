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11:39:45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82.07%</w:t>
      </w:r>
      <w:r>
        <w:rPr>
          <w:b/>
        </w:rPr>
        <w:br/>
        <w:t xml:space="preserve">Field Error Rate: </w:t>
      </w:r>
      <w:r>
        <w:t>17.93%</w:t>
      </w:r>
      <w:r>
        <w:rPr>
          <w:b/>
        </w:rPr>
        <w:br/>
        <w:t xml:space="preserve">Overall Quality Index: </w:t>
      </w:r>
      <w:r>
        <w:t>49%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Henderson Upholstery | Phone: 1315639198.0</w:t>
      </w:r>
    </w:p>
    <w:p>
      <w:pPr>
        <w:pStyle w:val="ListBullet"/>
      </w:pPr>
      <w:r>
        <w:t>Company_Name: CameraMatics | Phone: 2037403562.0</w:t>
      </w:r>
    </w:p>
    <w:p>
      <w:pPr>
        <w:pStyle w:val="ListBullet"/>
      </w:pPr>
      <w:r>
        <w:t>Company_Name: Just Packaging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A. Lawrence Cleaning</w:t>
      </w:r>
    </w:p>
    <w:p>
      <w:pPr>
        <w:pStyle w:val="ListBullet"/>
      </w:pPr>
      <w:r>
        <w:t>Company_Name: Chapter &amp; Holmes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