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13:38:57 2025</w:t>
      </w:r>
      <w:r>
        <w:br/>
        <w:t>Total Records Processed: 36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84.62%</w:t>
      </w:r>
      <w:r>
        <w:rPr>
          <w:b/>
        </w:rPr>
        <w:br/>
        <w:t xml:space="preserve">Field Error Rate: </w:t>
      </w:r>
      <w:r>
        <w:t>15.38%</w:t>
      </w:r>
      <w:r>
        <w:rPr>
          <w:b/>
        </w:rPr>
        <w:br/>
        <w:t xml:space="preserve">Overall Quality Index: </w:t>
      </w:r>
      <w:r>
        <w:t>36%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Email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Job Title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Linkedin Url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Linkedin Url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AI: Inferred Industry: 35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Company Size</w:t>
      </w:r>
    </w:p>
    <w:p>
      <w:pPr>
        <w:pStyle w:val="ListBullet"/>
      </w:pPr>
      <w:r>
        <w:t>Company_Name: ABC Tech | Phone: 9876543210</w:t>
      </w:r>
    </w:p>
    <w:p>
      <w:pPr>
        <w:pStyle w:val="ListBullet"/>
      </w:pPr>
      <w:r>
        <w:t>Company_Name: ABC Tech | Phone: 9876543210</w:t>
      </w:r>
    </w:p>
    <w:p>
      <w:pPr>
        <w:pStyle w:val="ListBullet"/>
      </w:pPr>
      <w:r>
        <w:t>Company_Name: ABC Technologies | Phone: 9876543210</w:t>
      </w:r>
    </w:p>
    <w:p>
      <w:pPr>
        <w:pStyle w:val="Heading2"/>
      </w:pPr>
      <w:r>
        <w:t>Missing Email</w:t>
      </w:r>
    </w:p>
    <w:p>
      <w:pPr>
        <w:pStyle w:val="ListBullet"/>
      </w:pPr>
      <w:r>
        <w:t>Company_Name: ABC Tech | Phone: 9876543210</w:t>
      </w:r>
    </w:p>
    <w:p>
      <w:pPr>
        <w:pStyle w:val="ListBullet"/>
      </w:pPr>
      <w:r>
        <w:t>Company_Name: ABC Tech | Phone: 9876543210</w:t>
      </w:r>
    </w:p>
    <w:p>
      <w:pPr>
        <w:pStyle w:val="ListBullet"/>
      </w:pPr>
      <w:r>
        <w:t>Company_Name: ABC Technologies | Phone: 9876543210</w:t>
      </w:r>
    </w:p>
    <w:p>
      <w:pPr>
        <w:pStyle w:val="Heading2"/>
      </w:pPr>
      <w:r>
        <w:t>Missing Industry</w:t>
      </w:r>
    </w:p>
    <w:p>
      <w:pPr>
        <w:pStyle w:val="ListBullet"/>
      </w:pPr>
      <w:r>
        <w:t>Company_Name: ABC Tech | Phone: 9876543210</w:t>
      </w:r>
    </w:p>
    <w:p>
      <w:pPr>
        <w:pStyle w:val="ListBullet"/>
      </w:pPr>
      <w:r>
        <w:t>Company_Name: ABC Tech | Phone: 9876543210</w:t>
      </w:r>
    </w:p>
    <w:p>
      <w:pPr>
        <w:pStyle w:val="ListBullet"/>
      </w:pPr>
      <w:r>
        <w:t>Company_Name: ABC Technologies | Phone: 9876543210</w:t>
      </w:r>
    </w:p>
    <w:p>
      <w:pPr>
        <w:pStyle w:val="Heading2"/>
      </w:pPr>
      <w:r>
        <w:t>Missing Job Title</w:t>
      </w:r>
    </w:p>
    <w:p>
      <w:pPr>
        <w:pStyle w:val="ListBullet"/>
      </w:pPr>
      <w:r>
        <w:t>Company_Name: ABC Tech | Phone: 9876543210</w:t>
      </w:r>
    </w:p>
    <w:p>
      <w:pPr>
        <w:pStyle w:val="ListBullet"/>
      </w:pPr>
      <w:r>
        <w:t>Company_Name: ABC Tech | Phone: 9876543210</w:t>
      </w:r>
    </w:p>
    <w:p>
      <w:pPr>
        <w:pStyle w:val="ListBullet"/>
      </w:pPr>
      <w:r>
        <w:t>Company_Name: ABC Technologies | Phone: 9876543210</w:t>
      </w:r>
    </w:p>
    <w:p>
      <w:pPr>
        <w:pStyle w:val="Heading2"/>
      </w:pPr>
      <w:r>
        <w:t>Missing Linkedin Url</w:t>
      </w:r>
    </w:p>
    <w:p>
      <w:pPr>
        <w:pStyle w:val="ListBullet"/>
      </w:pPr>
      <w:r>
        <w:t>Company_Name: ABC Tech | Phone: 9876543210</w:t>
      </w:r>
    </w:p>
    <w:p>
      <w:pPr>
        <w:pStyle w:val="ListBullet"/>
      </w:pPr>
      <w:r>
        <w:t>Company_Name: ABC Tech | Phone: 9876543210</w:t>
      </w:r>
    </w:p>
    <w:p>
      <w:pPr>
        <w:pStyle w:val="ListBullet"/>
      </w:pPr>
      <w:r>
        <w:t>Company_Name: ABC Technologies | Phone: 9876543210</w:t>
      </w:r>
    </w:p>
    <w:p>
      <w:pPr>
        <w:pStyle w:val="Heading2"/>
      </w:pPr>
      <w:r>
        <w:t>Missing Person Name</w:t>
      </w:r>
    </w:p>
    <w:p>
      <w:pPr>
        <w:pStyle w:val="ListBullet"/>
      </w:pPr>
      <w:r>
        <w:t>Company_Name: ABC Tech | Phone: 9876543210</w:t>
      </w:r>
    </w:p>
    <w:p>
      <w:pPr>
        <w:pStyle w:val="ListBullet"/>
      </w:pPr>
      <w:r>
        <w:t>Company_Name: ABC Tech | Phone: 9876543210</w:t>
      </w:r>
    </w:p>
    <w:p>
      <w:pPr>
        <w:pStyle w:val="ListBullet"/>
      </w:pPr>
      <w:r>
        <w:t>Company_Name: ABC Technologies | Phone: 9876543210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