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10:35:54 2025</w:t>
      </w:r>
      <w:r>
        <w:br/>
        <w:t>Total Records Processed: 150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88.00%</w:t>
      </w:r>
      <w:r>
        <w:rPr>
          <w:b/>
        </w:rPr>
        <w:br/>
        <w:t xml:space="preserve">Field Error Rate: </w:t>
      </w:r>
      <w:r>
        <w:t>12.00%</w:t>
      </w:r>
      <w:r>
        <w:rPr>
          <w:b/>
        </w:rPr>
        <w:br/>
        <w:t xml:space="preserve">Overall Quality Index: </w:t>
      </w:r>
      <w:r>
        <w:t>50%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Phone Formatting: 150 fixes applied</w:t>
      </w:r>
    </w:p>
    <w:p>
      <w:pPr>
        <w:pStyle w:val="ListBullet"/>
      </w:pPr>
      <w:r>
        <w:t>• Role Function Mapping: 121 fixes applied</w:t>
      </w:r>
    </w:p>
    <w:p>
      <w:pPr>
        <w:pStyle w:val="ListBullet"/>
      </w:pPr>
      <w:r>
        <w:t>•  AI: Inferred Industry: 2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Salesforce | Person_Name: Judith Davis | Email: judith.davis2386@yahoo.com | Phone: +44 892-858-9935</w:t>
      </w:r>
    </w:p>
    <w:p>
      <w:pPr>
        <w:pStyle w:val="ListBullet"/>
      </w:pPr>
      <w:r>
        <w:t>Company_Name: Meta | Person_Name: Lauren Ramirez | Email: lauren.ramirez3911@yahoo.com | Phone: +1-800 816-127-4257</w:t>
      </w:r>
    </w:p>
    <w:p>
      <w:pPr>
        <w:pStyle w:val="ListBullet"/>
      </w:pPr>
      <w:r>
        <w:t>Company_Name: Toyota | Person_Name: Sharon Anderson | Email: sharon.anderson206@work.com | Phone: +33 914-532-6574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Salesforce | Person_Name: Judith Davis | Email: judith.davis2386@yahoo.com | Phone: +44 892-858-9935</w:t>
      </w:r>
    </w:p>
    <w:p>
      <w:pPr>
        <w:pStyle w:val="ListBullet"/>
      </w:pPr>
      <w:r>
        <w:t>Company_Name: Meta | Person_Name: Lauren Ramirez | Email: lauren.ramirez3911@yahoo.com | Phone: +1-800 816-127-4257</w:t>
      </w:r>
    </w:p>
    <w:p>
      <w:pPr>
        <w:pStyle w:val="ListBullet"/>
      </w:pPr>
      <w:r>
        <w:t>Company_Name: Toyota | Person_Name: Sharon Anderson | Email: sharon.anderson206@work.com | Phone: +33 914-532-6574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Salesforce | Person_Name: Judith Davis | Email: judith.davis2386@yahoo.com | Phone: +44 892-858-9935</w:t>
      </w:r>
    </w:p>
    <w:p>
      <w:pPr>
        <w:pStyle w:val="ListBullet"/>
      </w:pPr>
      <w:r>
        <w:t>Company_Name: Meta | Person_Name: Lauren Ramirez | Email: lauren.ramirez3911@yahoo.com | Phone: +1-800 816-127-4257</w:t>
      </w:r>
    </w:p>
    <w:p>
      <w:pPr>
        <w:pStyle w:val="ListBullet"/>
      </w:pPr>
      <w:r>
        <w:t>Company_Name: Toyota | Person_Name: Sharon Anderson | Email: sharon.anderson206@work.com | Phone: +33 914-532-6574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