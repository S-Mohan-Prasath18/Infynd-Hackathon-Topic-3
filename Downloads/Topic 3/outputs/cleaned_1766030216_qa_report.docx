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QUALITY ASSURANCE REPORT</w:t>
      </w:r>
    </w:p>
    <w:p>
      <w:r>
        <w:rPr>
          <w:i/>
        </w:rPr>
        <w:t>Timestamp: Thu Dec 18 09:26:56 2025</w:t>
      </w:r>
      <w:r>
        <w:br/>
        <w:t>Total Records Processed: 478</w:t>
      </w:r>
    </w:p>
    <w:p>
      <w:pPr>
        <w:pStyle w:val="Heading1"/>
      </w:pPr>
      <w:r>
        <w:t>QUALITY SCORES</w:t>
      </w:r>
    </w:p>
    <w:p>
      <w:r>
        <w:rPr>
          <w:b/>
        </w:rPr>
        <w:t xml:space="preserve">Data Integrity Score: </w:t>
      </w:r>
      <w:r>
        <w:t>81.40%</w:t>
      </w:r>
      <w:r>
        <w:rPr>
          <w:b/>
        </w:rPr>
        <w:br/>
        <w:t xml:space="preserve">Field Error Rate: </w:t>
      </w:r>
      <w:r>
        <w:t>18.60%</w:t>
      </w:r>
      <w:r>
        <w:rPr>
          <w:b/>
        </w:rPr>
        <w:br/>
        <w:t xml:space="preserve">Overall Quality Index: </w:t>
      </w:r>
      <w:r>
        <w:t>35% (Weighted)</w:t>
      </w:r>
    </w:p>
    <w:p>
      <w:pPr>
        <w:pStyle w:val="Heading1"/>
      </w:pPr>
      <w:r>
        <w:t>DETAILED ISSUE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Occurrences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 (%)</w:t>
            </w:r>
          </w:p>
        </w:tc>
      </w:tr>
      <w:tr>
        <w:tc>
          <w:tcPr>
            <w:tcW w:type="dxa" w:w="2880"/>
          </w:tcPr>
          <w:p>
            <w:r>
              <w:t>Missing Company Name</w:t>
            </w:r>
          </w:p>
        </w:tc>
        <w:tc>
          <w:tcPr>
            <w:tcW w:type="dxa" w:w="2880"/>
          </w:tcPr>
          <w:p>
            <w:r>
              <w:t>478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Person Name</w:t>
            </w:r>
          </w:p>
        </w:tc>
        <w:tc>
          <w:tcPr>
            <w:tcW w:type="dxa" w:w="2880"/>
          </w:tcPr>
          <w:p>
            <w:r>
              <w:t>478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Email</w:t>
            </w:r>
          </w:p>
        </w:tc>
        <w:tc>
          <w:tcPr>
            <w:tcW w:type="dxa" w:w="2880"/>
          </w:tcPr>
          <w:p>
            <w:r>
              <w:t>478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Phone</w:t>
            </w:r>
          </w:p>
        </w:tc>
        <w:tc>
          <w:tcPr>
            <w:tcW w:type="dxa" w:w="2880"/>
          </w:tcPr>
          <w:p>
            <w:r>
              <w:t>478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Job Title</w:t>
            </w:r>
          </w:p>
        </w:tc>
        <w:tc>
          <w:tcPr>
            <w:tcW w:type="dxa" w:w="2880"/>
          </w:tcPr>
          <w:p>
            <w:r>
              <w:t>478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Industry</w:t>
            </w:r>
          </w:p>
        </w:tc>
        <w:tc>
          <w:tcPr>
            <w:tcW w:type="dxa" w:w="2880"/>
          </w:tcPr>
          <w:p>
            <w:r>
              <w:t>478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Company Size</w:t>
            </w:r>
          </w:p>
        </w:tc>
        <w:tc>
          <w:tcPr>
            <w:tcW w:type="dxa" w:w="2880"/>
          </w:tcPr>
          <w:p>
            <w:r>
              <w:t>478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Country</w:t>
            </w:r>
          </w:p>
        </w:tc>
        <w:tc>
          <w:tcPr>
            <w:tcW w:type="dxa" w:w="2880"/>
          </w:tcPr>
          <w:p>
            <w:r>
              <w:t>478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</w:tbl>
    <w:p>
      <w:pPr>
        <w:pStyle w:val="Heading1"/>
      </w:pPr>
      <w:r>
        <w:t>FIELD-LEVEL HEALTH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Health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Missing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Invalid</w:t>
            </w:r>
          </w:p>
        </w:tc>
      </w:tr>
      <w:tr>
        <w:tc>
          <w:tcPr>
            <w:tcW w:type="dxa" w:w="2160"/>
          </w:tcPr>
          <w:p>
            <w:r>
              <w:t>Company Name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478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Person Name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478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478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Website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478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478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Job Title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478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Industry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478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1"/>
      </w:pPr>
      <w:r>
        <w:t>AI CORRECTION SUMMARY</w:t>
      </w:r>
    </w:p>
    <w:p>
      <w:r>
        <w:t>No automated corrections were required for this dataset.</w:t>
      </w:r>
    </w:p>
    <w:p>
      <w:pPr>
        <w:pStyle w:val="Heading1"/>
      </w:pPr>
      <w:r>
        <w:t>DATA ISSUE SAMPLES</w:t>
      </w:r>
    </w:p>
    <w:p>
      <w:r>
        <w:t>Below are representative samples of records containing identified issues:</w:t>
      </w:r>
    </w:p>
    <w:p>
      <w:pPr>
        <w:pStyle w:val="Heading2"/>
      </w:pPr>
      <w:r>
        <w:t>Missing Company Name</w:t>
      </w:r>
    </w:p>
    <w:p>
      <w:pPr>
        <w:pStyle w:val="ListBullet"/>
      </w:pPr>
      <w:r>
        <w:t>Row Index: 0</w:t>
      </w:r>
    </w:p>
    <w:p>
      <w:pPr>
        <w:pStyle w:val="ListBullet"/>
      </w:pPr>
      <w:r>
        <w:t>Row Index: 1</w:t>
      </w:r>
    </w:p>
    <w:p>
      <w:pPr>
        <w:pStyle w:val="ListBullet"/>
      </w:pPr>
      <w:r>
        <w:t>Row Index: 2</w:t>
      </w:r>
    </w:p>
    <w:p>
      <w:pPr>
        <w:pStyle w:val="Heading2"/>
      </w:pPr>
      <w:r>
        <w:t>Missing Company Size</w:t>
      </w:r>
    </w:p>
    <w:p>
      <w:pPr>
        <w:pStyle w:val="ListBullet"/>
      </w:pPr>
      <w:r>
        <w:t>Row Index: 0</w:t>
      </w:r>
    </w:p>
    <w:p>
      <w:pPr>
        <w:pStyle w:val="ListBullet"/>
      </w:pPr>
      <w:r>
        <w:t>Row Index: 1</w:t>
      </w:r>
    </w:p>
    <w:p>
      <w:pPr>
        <w:pStyle w:val="ListBullet"/>
      </w:pPr>
      <w:r>
        <w:t>Row Index: 2</w:t>
      </w:r>
    </w:p>
    <w:p>
      <w:pPr>
        <w:pStyle w:val="Heading2"/>
      </w:pPr>
      <w:r>
        <w:t>Missing Country</w:t>
      </w:r>
    </w:p>
    <w:p>
      <w:pPr>
        <w:pStyle w:val="ListBullet"/>
      </w:pPr>
      <w:r>
        <w:t>Row Index: 0</w:t>
      </w:r>
    </w:p>
    <w:p>
      <w:pPr>
        <w:pStyle w:val="ListBullet"/>
      </w:pPr>
      <w:r>
        <w:t>Row Index: 1</w:t>
      </w:r>
    </w:p>
    <w:p>
      <w:pPr>
        <w:pStyle w:val="ListBullet"/>
      </w:pPr>
      <w:r>
        <w:t>Row Index: 2</w:t>
      </w:r>
    </w:p>
    <w:p>
      <w:pPr>
        <w:pStyle w:val="Heading2"/>
      </w:pPr>
      <w:r>
        <w:t>Missing Email</w:t>
      </w:r>
    </w:p>
    <w:p>
      <w:pPr>
        <w:pStyle w:val="ListBullet"/>
      </w:pPr>
      <w:r>
        <w:t>Row Index: 0</w:t>
      </w:r>
    </w:p>
    <w:p>
      <w:pPr>
        <w:pStyle w:val="ListBullet"/>
      </w:pPr>
      <w:r>
        <w:t>Row Index: 1</w:t>
      </w:r>
    </w:p>
    <w:p>
      <w:pPr>
        <w:pStyle w:val="ListBullet"/>
      </w:pPr>
      <w:r>
        <w:t>Row Index: 2</w:t>
      </w:r>
    </w:p>
    <w:p>
      <w:pPr>
        <w:pStyle w:val="Heading2"/>
      </w:pPr>
      <w:r>
        <w:t>Missing Industry</w:t>
      </w:r>
    </w:p>
    <w:p>
      <w:pPr>
        <w:pStyle w:val="ListBullet"/>
      </w:pPr>
      <w:r>
        <w:t>Row Index: 0</w:t>
      </w:r>
    </w:p>
    <w:p>
      <w:pPr>
        <w:pStyle w:val="ListBullet"/>
      </w:pPr>
      <w:r>
        <w:t>Row Index: 1</w:t>
      </w:r>
    </w:p>
    <w:p>
      <w:pPr>
        <w:pStyle w:val="ListBullet"/>
      </w:pPr>
      <w:r>
        <w:t>Row Index: 2</w:t>
      </w:r>
    </w:p>
    <w:p>
      <w:pPr>
        <w:pStyle w:val="Heading2"/>
      </w:pPr>
      <w:r>
        <w:t>Missing Job Title</w:t>
      </w:r>
    </w:p>
    <w:p>
      <w:pPr>
        <w:pStyle w:val="ListBullet"/>
      </w:pPr>
      <w:r>
        <w:t>Row Index: 0</w:t>
      </w:r>
    </w:p>
    <w:p>
      <w:pPr>
        <w:pStyle w:val="ListBullet"/>
      </w:pPr>
      <w:r>
        <w:t>Row Index: 1</w:t>
      </w:r>
    </w:p>
    <w:p>
      <w:pPr>
        <w:pStyle w:val="ListBullet"/>
      </w:pPr>
      <w:r>
        <w:t>Row Index: 2</w:t>
      </w:r>
    </w:p>
    <w:p>
      <w:pPr>
        <w:pStyle w:val="Heading2"/>
      </w:pPr>
      <w:r>
        <w:t>Missing Person Name</w:t>
      </w:r>
    </w:p>
    <w:p>
      <w:pPr>
        <w:pStyle w:val="ListBullet"/>
      </w:pPr>
      <w:r>
        <w:t>Row Index: 0</w:t>
      </w:r>
    </w:p>
    <w:p>
      <w:pPr>
        <w:pStyle w:val="ListBullet"/>
      </w:pPr>
      <w:r>
        <w:t>Row Index: 1</w:t>
      </w:r>
    </w:p>
    <w:p>
      <w:pPr>
        <w:pStyle w:val="ListBullet"/>
      </w:pPr>
      <w:r>
        <w:t>Row Index: 2</w:t>
      </w:r>
    </w:p>
    <w:p>
      <w:pPr>
        <w:pStyle w:val="Heading2"/>
      </w:pPr>
      <w:r>
        <w:t>Missing Phone</w:t>
      </w:r>
    </w:p>
    <w:p>
      <w:pPr>
        <w:pStyle w:val="ListBullet"/>
      </w:pPr>
      <w:r>
        <w:t>Row Index: 0</w:t>
      </w:r>
    </w:p>
    <w:p>
      <w:pPr>
        <w:pStyle w:val="ListBullet"/>
      </w:pPr>
      <w:r>
        <w:t>Row Index: 1</w:t>
      </w:r>
    </w:p>
    <w:p>
      <w:pPr>
        <w:pStyle w:val="ListBullet"/>
      </w:pPr>
      <w:r>
        <w:t>Row Index: 2</w:t>
      </w:r>
    </w:p>
    <w:p>
      <w:r>
        <w:br w:type="page"/>
      </w:r>
    </w:p>
    <w:p>
      <w:pPr>
        <w:jc w:val="right"/>
      </w:pPr>
      <w:r>
        <w:br/>
        <w:t>Report generated by Data QA Copilot AI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