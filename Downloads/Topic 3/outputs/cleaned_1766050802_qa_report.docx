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QUALITY ASSURANCE REPORT</w:t>
      </w:r>
    </w:p>
    <w:p>
      <w:r>
        <w:rPr>
          <w:i/>
        </w:rPr>
        <w:t>Timestamp: Thu Dec 18 15:10:02 2025</w:t>
      </w:r>
      <w:r>
        <w:br/>
        <w:t>Total Records Processed: 36</w:t>
      </w:r>
    </w:p>
    <w:p>
      <w:pPr>
        <w:pStyle w:val="Heading1"/>
      </w:pPr>
      <w:r>
        <w:t>QUALITY SCORES</w:t>
      </w:r>
    </w:p>
    <w:p>
      <w:r>
        <w:rPr>
          <w:b/>
        </w:rPr>
        <w:t xml:space="preserve">Data Integrity Score: </w:t>
      </w:r>
      <w:r>
        <w:t>95.29%</w:t>
      </w:r>
      <w:r>
        <w:rPr>
          <w:b/>
        </w:rPr>
        <w:br/>
        <w:t xml:space="preserve">Field Error Rate: </w:t>
      </w:r>
      <w:r>
        <w:t>4.71%</w:t>
      </w:r>
      <w:r>
        <w:rPr>
          <w:b/>
        </w:rPr>
        <w:br/>
        <w:t xml:space="preserve">Overall Quality Index: </w:t>
      </w:r>
      <w:r>
        <w:t>36% (Weighted)</w:t>
      </w:r>
    </w:p>
    <w:p>
      <w:pPr>
        <w:pStyle w:val="Heading1"/>
      </w:pPr>
      <w:r>
        <w:t>DETAILED ISSUE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Occurrences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 (%)</w:t>
            </w:r>
          </w:p>
        </w:tc>
      </w:tr>
      <w:tr>
        <w:tc>
          <w:tcPr>
            <w:tcW w:type="dxa" w:w="2880"/>
          </w:tcPr>
          <w:p>
            <w:r>
              <w:t>Missing Address 3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Address 2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8.3%</w:t>
            </w:r>
          </w:p>
        </w:tc>
      </w:tr>
    </w:tbl>
    <w:p>
      <w:pPr>
        <w:pStyle w:val="Heading1"/>
      </w:pPr>
      <w:r>
        <w:t>FIELD-LEVEL HEALTH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Health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Missing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Invalid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Company Name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Address 1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Address 2</w:t>
            </w:r>
          </w:p>
        </w:tc>
        <w:tc>
          <w:tcPr>
            <w:tcW w:type="dxa" w:w="2160"/>
          </w:tcPr>
          <w:p>
            <w:r>
              <w:t>91.7%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Address 3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Post Code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Post Town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County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Head Office Country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Website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Location Type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Company Email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Founded Date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Company Age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Sub Industry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Suggested Country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Country Confidence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Suggested Phone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Role Function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Role Confidence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Suggested Industry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1"/>
      </w:pPr>
      <w:r>
        <w:t>AI CORRECTION SUMMARY</w:t>
      </w:r>
    </w:p>
    <w:p>
      <w:r>
        <w:t>The following automated corrections were applied to the dataset:</w:t>
      </w:r>
    </w:p>
    <w:p>
      <w:pPr>
        <w:pStyle w:val="ListBullet"/>
      </w:pPr>
      <w:r>
        <w:t>• AI: Inferred Industry: 35 fixes applied</w:t>
      </w:r>
    </w:p>
    <w:p>
      <w:pPr>
        <w:pStyle w:val="Heading1"/>
      </w:pPr>
      <w:r>
        <w:t>DATA ISSUE SAMPLES</w:t>
      </w:r>
    </w:p>
    <w:p>
      <w:r>
        <w:t>Below are representative samples of records containing identified issues:</w:t>
      </w:r>
    </w:p>
    <w:p>
      <w:pPr>
        <w:pStyle w:val="Heading2"/>
      </w:pPr>
      <w:r>
        <w:t>Missing Address 2</w:t>
      </w:r>
    </w:p>
    <w:p>
      <w:pPr>
        <w:pStyle w:val="ListBullet"/>
      </w:pPr>
      <w:r>
        <w:t>Company Name: XYZ Solutions | Phone: 9123456780 | Website: xyz.com | Country: India</w:t>
      </w:r>
    </w:p>
    <w:p>
      <w:pPr>
        <w:pStyle w:val="ListBullet"/>
      </w:pPr>
      <w:r>
        <w:t>Company Name: XYZ Solutions | Phone: 9123456780 | Website: xyz.com | Country: India</w:t>
      </w:r>
    </w:p>
    <w:p>
      <w:pPr>
        <w:pStyle w:val="ListBullet"/>
      </w:pPr>
      <w:r>
        <w:t>Company Name: XYZ Solns | Phone: 9123456780 | Website: xyz.com | Country: India</w:t>
      </w:r>
    </w:p>
    <w:p>
      <w:pPr>
        <w:pStyle w:val="Heading2"/>
      </w:pPr>
      <w:r>
        <w:t>Missing Address 3</w:t>
      </w:r>
    </w:p>
    <w:p>
      <w:pPr>
        <w:pStyle w:val="ListBullet"/>
      </w:pPr>
      <w:r>
        <w:t>Company Name: ABC Tech | Phone: 9876543210 | Website: abctech.com | Country: India</w:t>
      </w:r>
    </w:p>
    <w:p>
      <w:pPr>
        <w:pStyle w:val="ListBullet"/>
      </w:pPr>
      <w:r>
        <w:t>Company Name: ABC Tech | Phone: 9876543210 | Website: abctech.com | Country: India</w:t>
      </w:r>
    </w:p>
    <w:p>
      <w:pPr>
        <w:pStyle w:val="ListBullet"/>
      </w:pPr>
      <w:r>
        <w:t>Company Name: ABC Technologies | Phone: 9876543210 | Website: abctech.com | Country: India</w:t>
      </w:r>
    </w:p>
    <w:p>
      <w:r>
        <w:br w:type="page"/>
      </w:r>
    </w:p>
    <w:p>
      <w:pPr>
        <w:jc w:val="right"/>
      </w:pPr>
      <w:r>
        <w:br/>
        <w:t>Report generated by Data QA Copilot AI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