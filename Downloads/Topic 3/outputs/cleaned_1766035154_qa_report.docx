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10:49:14 2025</w:t>
      </w:r>
      <w:r>
        <w:br/>
        <w:t>Total Records Processed: 150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96.53%</w:t>
      </w:r>
      <w:r>
        <w:rPr>
          <w:b/>
        </w:rPr>
        <w:br/>
        <w:t xml:space="preserve">Field Error Rate: </w:t>
      </w:r>
      <w:r>
        <w:t>3.47%</w:t>
      </w:r>
      <w:r>
        <w:rPr>
          <w:b/>
        </w:rPr>
        <w:br/>
        <w:t xml:space="preserve">Overall Quality Index: </w:t>
      </w:r>
      <w:r>
        <w:t>40%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98.7%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98.7%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Industry Standardization: 48 fixes applied</w:t>
      </w:r>
    </w:p>
    <w:p>
      <w:pPr>
        <w:pStyle w:val="ListBullet"/>
      </w:pPr>
      <w:r>
        <w:t>• Phone Formatting: 150 fixes applied</w:t>
      </w:r>
    </w:p>
    <w:p>
      <w:pPr>
        <w:pStyle w:val="ListBullet"/>
      </w:pPr>
      <w:r>
        <w:t>• Role Function Mapping: 121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Meta | Email: brenda.peterson5183@company.com | Phone: +81 426-441-3754</w:t>
      </w:r>
    </w:p>
    <w:p>
      <w:pPr>
        <w:pStyle w:val="ListBullet"/>
      </w:pPr>
      <w:r>
        <w:t>Company_Name: Alibaba | Email: joyce.parker5824@yahoo.com | Phone: +81 944-938-3419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Meta | Email: brenda.peterson5183@company.com | Phone: +81 426-441-3754</w:t>
      </w:r>
    </w:p>
    <w:p>
      <w:pPr>
        <w:pStyle w:val="ListBullet"/>
      </w:pPr>
      <w:r>
        <w:t>Company_Name: Alibaba | Email: joyce.parker5824@yahoo.com | Phone: +81 944-938-3419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Meta | Email: brenda.peterson5183@company.com | Phone: +81 426-441-3754</w:t>
      </w:r>
    </w:p>
    <w:p>
      <w:pPr>
        <w:pStyle w:val="ListBullet"/>
      </w:pPr>
      <w:r>
        <w:t>Company_Name: Alibaba | Email: joyce.parker5824@yahoo.com | Phone: +81 944-938-3419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Salesforce | Email: judith.davis2386@yahoo.com | Phone: +44 892-858-9935</w:t>
      </w:r>
    </w:p>
    <w:p>
      <w:pPr>
        <w:pStyle w:val="ListBullet"/>
      </w:pPr>
      <w:r>
        <w:t>Company_Name: Meta | Email: lauren.ramirez3911@yahoo.com | Phone: +1-800 816-127-4257</w:t>
      </w:r>
    </w:p>
    <w:p>
      <w:pPr>
        <w:pStyle w:val="ListBullet"/>
      </w:pPr>
      <w:r>
        <w:t>Company_Name: Toyota | Email: sharon.anderson206@work.com | Phone: +33 914-532-6574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