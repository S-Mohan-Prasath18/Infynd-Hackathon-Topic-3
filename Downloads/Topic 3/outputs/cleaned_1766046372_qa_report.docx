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QUALITY ASSURANCE REPORT</w:t>
      </w:r>
    </w:p>
    <w:p>
      <w:r>
        <w:rPr>
          <w:i/>
        </w:rPr>
        <w:t>Timestamp: Thu Dec 18 13:56:12 2025</w:t>
      </w:r>
      <w:r>
        <w:br/>
        <w:t>Total Records Processed: 7816</w:t>
      </w:r>
    </w:p>
    <w:p>
      <w:pPr>
        <w:pStyle w:val="Heading1"/>
      </w:pPr>
      <w:r>
        <w:t>QUALITY SCORES</w:t>
      </w:r>
    </w:p>
    <w:p>
      <w:r>
        <w:rPr>
          <w:b/>
        </w:rPr>
        <w:t xml:space="preserve">Data Integrity Score: </w:t>
      </w:r>
      <w:r>
        <w:t>79.58%</w:t>
      </w:r>
      <w:r>
        <w:rPr>
          <w:b/>
        </w:rPr>
        <w:br/>
        <w:t xml:space="preserve">Field Error Rate: </w:t>
      </w:r>
      <w:r>
        <w:t>20.42%</w:t>
      </w:r>
      <w:r>
        <w:rPr>
          <w:b/>
        </w:rPr>
        <w:br/>
        <w:t xml:space="preserve">Overall Quality Index: </w:t>
      </w:r>
      <w:r>
        <w:t>50% (Weighted)</w:t>
      </w:r>
    </w:p>
    <w:p>
      <w:pPr>
        <w:pStyle w:val="Heading1"/>
      </w:pPr>
      <w:r>
        <w:t>DETAILED ISSUE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Occurrences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(%)</w:t>
            </w:r>
          </w:p>
        </w:tc>
      </w:tr>
      <w:tr>
        <w:tc>
          <w:tcPr>
            <w:tcW w:type="dxa" w:w="2880"/>
          </w:tcPr>
          <w:p>
            <w:r>
              <w:t>Missing Address 2</w:t>
            </w:r>
          </w:p>
        </w:tc>
        <w:tc>
          <w:tcPr>
            <w:tcW w:type="dxa" w:w="2880"/>
          </w:tcPr>
          <w:p>
            <w:r>
              <w:t>7251</w:t>
            </w:r>
          </w:p>
        </w:tc>
        <w:tc>
          <w:tcPr>
            <w:tcW w:type="dxa" w:w="2880"/>
          </w:tcPr>
          <w:p>
            <w:r>
              <w:t>92.8%</w:t>
            </w:r>
          </w:p>
        </w:tc>
      </w:tr>
      <w:tr>
        <w:tc>
          <w:tcPr>
            <w:tcW w:type="dxa" w:w="2880"/>
          </w:tcPr>
          <w:p>
            <w:r>
              <w:t>Missing Company Email</w:t>
            </w:r>
          </w:p>
        </w:tc>
        <w:tc>
          <w:tcPr>
            <w:tcW w:type="dxa" w:w="2880"/>
          </w:tcPr>
          <w:p>
            <w:r>
              <w:t>5899</w:t>
            </w:r>
          </w:p>
        </w:tc>
        <w:tc>
          <w:tcPr>
            <w:tcW w:type="dxa" w:w="2880"/>
          </w:tcPr>
          <w:p>
            <w:r>
              <w:t>75.5%</w:t>
            </w:r>
          </w:p>
        </w:tc>
      </w:tr>
      <w:tr>
        <w:tc>
          <w:tcPr>
            <w:tcW w:type="dxa" w:w="2880"/>
          </w:tcPr>
          <w:p>
            <w:r>
              <w:t>Missing Head Office Country</w:t>
            </w:r>
          </w:p>
        </w:tc>
        <w:tc>
          <w:tcPr>
            <w:tcW w:type="dxa" w:w="2880"/>
          </w:tcPr>
          <w:p>
            <w:r>
              <w:t>5640</w:t>
            </w:r>
          </w:p>
        </w:tc>
        <w:tc>
          <w:tcPr>
            <w:tcW w:type="dxa" w:w="2880"/>
          </w:tcPr>
          <w:p>
            <w:r>
              <w:t>72.2%</w:t>
            </w:r>
          </w:p>
        </w:tc>
      </w:tr>
      <w:tr>
        <w:tc>
          <w:tcPr>
            <w:tcW w:type="dxa" w:w="2880"/>
          </w:tcPr>
          <w:p>
            <w:r>
              <w:t>Missing Founded Date</w:t>
            </w:r>
          </w:p>
        </w:tc>
        <w:tc>
          <w:tcPr>
            <w:tcW w:type="dxa" w:w="2880"/>
          </w:tcPr>
          <w:p>
            <w:r>
              <w:t>4179</w:t>
            </w:r>
          </w:p>
        </w:tc>
        <w:tc>
          <w:tcPr>
            <w:tcW w:type="dxa" w:w="2880"/>
          </w:tcPr>
          <w:p>
            <w:r>
              <w:t>53.5%</w:t>
            </w:r>
          </w:p>
        </w:tc>
      </w:tr>
      <w:tr>
        <w:tc>
          <w:tcPr>
            <w:tcW w:type="dxa" w:w="2880"/>
          </w:tcPr>
          <w:p>
            <w:r>
              <w:t>Missing Company Age</w:t>
            </w:r>
          </w:p>
        </w:tc>
        <w:tc>
          <w:tcPr>
            <w:tcW w:type="dxa" w:w="2880"/>
          </w:tcPr>
          <w:p>
            <w:r>
              <w:t>4179</w:t>
            </w:r>
          </w:p>
        </w:tc>
        <w:tc>
          <w:tcPr>
            <w:tcW w:type="dxa" w:w="2880"/>
          </w:tcPr>
          <w:p>
            <w:r>
              <w:t>53.5%</w:t>
            </w:r>
          </w:p>
        </w:tc>
      </w:tr>
      <w:tr>
        <w:tc>
          <w:tcPr>
            <w:tcW w:type="dxa" w:w="2880"/>
          </w:tcPr>
          <w:p>
            <w:r>
              <w:t>Missing Website</w:t>
            </w:r>
          </w:p>
        </w:tc>
        <w:tc>
          <w:tcPr>
            <w:tcW w:type="dxa" w:w="2880"/>
          </w:tcPr>
          <w:p>
            <w:r>
              <w:t>2477</w:t>
            </w:r>
          </w:p>
        </w:tc>
        <w:tc>
          <w:tcPr>
            <w:tcW w:type="dxa" w:w="2880"/>
          </w:tcPr>
          <w:p>
            <w:r>
              <w:t>31.7%</w:t>
            </w:r>
          </w:p>
        </w:tc>
      </w:tr>
      <w:tr>
        <w:tc>
          <w:tcPr>
            <w:tcW w:type="dxa" w:w="2880"/>
          </w:tcPr>
          <w:p>
            <w:r>
              <w:t>Missing Phone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  <w:tc>
          <w:tcPr>
            <w:tcW w:type="dxa" w:w="2880"/>
          </w:tcPr>
          <w:p>
            <w:r>
              <w:t>25.1%</w:t>
            </w:r>
          </w:p>
        </w:tc>
      </w:tr>
      <w:tr>
        <w:tc>
          <w:tcPr>
            <w:tcW w:type="dxa" w:w="2880"/>
          </w:tcPr>
          <w:p>
            <w:r>
              <w:t>Missing Address 3</w:t>
            </w:r>
          </w:p>
        </w:tc>
        <w:tc>
          <w:tcPr>
            <w:tcW w:type="dxa" w:w="2880"/>
          </w:tcPr>
          <w:p>
            <w:r>
              <w:t>1657</w:t>
            </w:r>
          </w:p>
        </w:tc>
        <w:tc>
          <w:tcPr>
            <w:tcW w:type="dxa" w:w="2880"/>
          </w:tcPr>
          <w:p>
            <w:r>
              <w:t>21.2%</w:t>
            </w:r>
          </w:p>
        </w:tc>
      </w:tr>
      <w:tr>
        <w:tc>
          <w:tcPr>
            <w:tcW w:type="dxa" w:w="2880"/>
          </w:tcPr>
          <w:p>
            <w:r>
              <w:t>Missing Sub Industry</w:t>
            </w:r>
          </w:p>
        </w:tc>
        <w:tc>
          <w:tcPr>
            <w:tcW w:type="dxa" w:w="2880"/>
          </w:tcPr>
          <w:p>
            <w:r>
              <w:t>636</w:t>
            </w:r>
          </w:p>
        </w:tc>
        <w:tc>
          <w:tcPr>
            <w:tcW w:type="dxa" w:w="2880"/>
          </w:tcPr>
          <w:p>
            <w:r>
              <w:t>8.1%</w:t>
            </w:r>
          </w:p>
        </w:tc>
      </w:tr>
      <w:tr>
        <w:tc>
          <w:tcPr>
            <w:tcW w:type="dxa" w:w="2880"/>
          </w:tcPr>
          <w:p>
            <w:r>
              <w:t>Missing Address 1</w:t>
            </w:r>
          </w:p>
        </w:tc>
        <w:tc>
          <w:tcPr>
            <w:tcW w:type="dxa" w:w="2880"/>
          </w:tcPr>
          <w:p>
            <w:r>
              <w:t>260</w:t>
            </w:r>
          </w:p>
        </w:tc>
        <w:tc>
          <w:tcPr>
            <w:tcW w:type="dxa" w:w="2880"/>
          </w:tcPr>
          <w:p>
            <w:r>
              <w:t>3.3%</w:t>
            </w:r>
          </w:p>
        </w:tc>
      </w:tr>
      <w:tr>
        <w:tc>
          <w:tcPr>
            <w:tcW w:type="dxa" w:w="2880"/>
          </w:tcPr>
          <w:p>
            <w:r>
              <w:t>Missing Location Type</w:t>
            </w:r>
          </w:p>
        </w:tc>
        <w:tc>
          <w:tcPr>
            <w:tcW w:type="dxa" w:w="2880"/>
          </w:tcPr>
          <w:p>
            <w:r>
              <w:t>216</w:t>
            </w:r>
          </w:p>
        </w:tc>
        <w:tc>
          <w:tcPr>
            <w:tcW w:type="dxa" w:w="2880"/>
          </w:tcPr>
          <w:p>
            <w:r>
              <w:t>2.8%</w:t>
            </w:r>
          </w:p>
        </w:tc>
      </w:tr>
      <w:tr>
        <w:tc>
          <w:tcPr>
            <w:tcW w:type="dxa" w:w="2880"/>
          </w:tcPr>
          <w:p>
            <w:r>
              <w:t>Missing Post Town</w:t>
            </w:r>
          </w:p>
        </w:tc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  <w:tr>
        <w:tc>
          <w:tcPr>
            <w:tcW w:type="dxa" w:w="2880"/>
          </w:tcPr>
          <w:p>
            <w:r>
              <w:t>Missing County</w:t>
            </w:r>
          </w:p>
        </w:tc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  <w:tr>
        <w:tc>
          <w:tcPr>
            <w:tcW w:type="dxa" w:w="2880"/>
          </w:tcPr>
          <w:p>
            <w:r>
              <w:t>Missing Country</w:t>
            </w:r>
          </w:p>
        </w:tc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  <w:tr>
        <w:tc>
          <w:tcPr>
            <w:tcW w:type="dxa" w:w="2880"/>
          </w:tcPr>
          <w:p>
            <w:r>
              <w:t>Missing Post Code</w:t>
            </w:r>
          </w:p>
        </w:tc>
        <w:tc>
          <w:tcPr>
            <w:tcW w:type="dxa" w:w="2880"/>
          </w:tcPr>
          <w:p>
            <w:r>
              <w:t>187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</w:tbl>
    <w:p>
      <w:pPr>
        <w:pStyle w:val="Heading1"/>
      </w:pPr>
      <w:r>
        <w:t>FIELD-LEVEL HEALTH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Health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Invalid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Company Name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Address 1</w:t>
            </w:r>
          </w:p>
        </w:tc>
        <w:tc>
          <w:tcPr>
            <w:tcW w:type="dxa" w:w="2160"/>
          </w:tcPr>
          <w:p>
            <w:r>
              <w:t>96.7%</w:t>
            </w:r>
          </w:p>
        </w:tc>
        <w:tc>
          <w:tcPr>
            <w:tcW w:type="dxa" w:w="2160"/>
          </w:tcPr>
          <w:p>
            <w:r>
              <w:t>260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Address 2</w:t>
            </w:r>
          </w:p>
        </w:tc>
        <w:tc>
          <w:tcPr>
            <w:tcW w:type="dxa" w:w="2160"/>
          </w:tcPr>
          <w:p>
            <w:r>
              <w:t>7.2%</w:t>
            </w:r>
          </w:p>
        </w:tc>
        <w:tc>
          <w:tcPr>
            <w:tcW w:type="dxa" w:w="2160"/>
          </w:tcPr>
          <w:p>
            <w:r>
              <w:t>7251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Address 3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  <w:tc>
          <w:tcPr>
            <w:tcW w:type="dxa" w:w="2160"/>
          </w:tcPr>
          <w:p>
            <w:r>
              <w:t>1657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Post Code</w:t>
            </w:r>
          </w:p>
        </w:tc>
        <w:tc>
          <w:tcPr>
            <w:tcW w:type="dxa" w:w="2160"/>
          </w:tcPr>
          <w:p>
            <w:r>
              <w:t>97.6%</w:t>
            </w:r>
          </w:p>
        </w:tc>
        <w:tc>
          <w:tcPr>
            <w:tcW w:type="dxa" w:w="2160"/>
          </w:tcPr>
          <w:p>
            <w:r>
              <w:t>187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Post Town</w:t>
            </w:r>
          </w:p>
        </w:tc>
        <w:tc>
          <w:tcPr>
            <w:tcW w:type="dxa" w:w="2160"/>
          </w:tcPr>
          <w:p>
            <w:r>
              <w:t>97.6%</w:t>
            </w:r>
          </w:p>
        </w:tc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County</w:t>
            </w:r>
          </w:p>
        </w:tc>
        <w:tc>
          <w:tcPr>
            <w:tcW w:type="dxa" w:w="2160"/>
          </w:tcPr>
          <w:p>
            <w:r>
              <w:t>97.6%</w:t>
            </w:r>
          </w:p>
        </w:tc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97.6%</w:t>
            </w:r>
          </w:p>
        </w:tc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Head Office Country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  <w:tc>
          <w:tcPr>
            <w:tcW w:type="dxa" w:w="2160"/>
          </w:tcPr>
          <w:p>
            <w:r>
              <w:t>5640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68.3%</w:t>
            </w:r>
          </w:p>
        </w:tc>
        <w:tc>
          <w:tcPr>
            <w:tcW w:type="dxa" w:w="2160"/>
          </w:tcPr>
          <w:p>
            <w:r>
              <w:t>2477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74.9%</w:t>
            </w:r>
          </w:p>
        </w:tc>
        <w:tc>
          <w:tcPr>
            <w:tcW w:type="dxa" w:w="2160"/>
          </w:tcPr>
          <w:p>
            <w:r>
              <w:t>1959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Location Type</w:t>
            </w:r>
          </w:p>
        </w:tc>
        <w:tc>
          <w:tcPr>
            <w:tcW w:type="dxa" w:w="2160"/>
          </w:tcPr>
          <w:p>
            <w:r>
              <w:t>97.2%</w:t>
            </w:r>
          </w:p>
        </w:tc>
        <w:tc>
          <w:tcPr>
            <w:tcW w:type="dxa" w:w="2160"/>
          </w:tcPr>
          <w:p>
            <w:r>
              <w:t>216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Company Email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  <w:tc>
          <w:tcPr>
            <w:tcW w:type="dxa" w:w="2160"/>
          </w:tcPr>
          <w:p>
            <w:r>
              <w:t>5899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Founded Date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4179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Company Age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4179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Sub Industry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636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Suggested Country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Country Confidence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Suggested Phone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Role Function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Role Confidence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AI CORRECTION SUMMARY</w:t>
      </w:r>
    </w:p>
    <w:p>
      <w:r>
        <w:t>The following automated corrections were applied to the dataset:</w:t>
      </w:r>
    </w:p>
    <w:p>
      <w:pPr>
        <w:pStyle w:val="ListBullet"/>
      </w:pPr>
      <w:r>
        <w:t>• Country Standardization: 6817 fixes applied</w:t>
      </w:r>
    </w:p>
    <w:p>
      <w:pPr>
        <w:pStyle w:val="ListBullet"/>
      </w:pPr>
      <w:r>
        <w:t>• Phone Formatting: 5857 fixes applied</w:t>
      </w:r>
    </w:p>
    <w:p>
      <w:pPr>
        <w:pStyle w:val="ListBullet"/>
      </w:pPr>
      <w:r>
        <w:t>•  AI: Inferred Industry: 7 fixes applied</w:t>
      </w:r>
    </w:p>
    <w:p>
      <w:pPr>
        <w:pStyle w:val="Heading1"/>
      </w:pPr>
      <w:r>
        <w:t>DATA ISSUE SAMPLES</w:t>
      </w:r>
    </w:p>
    <w:p>
      <w:r>
        <w:t>Below are representative samples of records containing identified issues:</w:t>
      </w:r>
    </w:p>
    <w:p>
      <w:pPr>
        <w:pStyle w:val="Heading2"/>
      </w:pPr>
      <w:r>
        <w:t>Missing Address 1</w:t>
      </w:r>
    </w:p>
    <w:p>
      <w:pPr>
        <w:pStyle w:val="ListBullet"/>
      </w:pPr>
      <w:r>
        <w:t>Company Name: 1874cc Limited | Website: 1874cc.uk | Country: England</w:t>
      </w:r>
    </w:p>
    <w:p>
      <w:pPr>
        <w:pStyle w:val="ListBullet"/>
      </w:pPr>
      <w:r>
        <w:t>Company Name: A. Frizell Limited | Website: afrizell.co.uk | Country: England</w:t>
      </w:r>
    </w:p>
    <w:p>
      <w:pPr>
        <w:pStyle w:val="ListBullet"/>
      </w:pPr>
      <w:r>
        <w:t>Company Name: 3r W Design Ltd | Phone: 2012345678.0 | Website: 3rwdesign.co.uk | Country: England</w:t>
      </w:r>
    </w:p>
    <w:p>
      <w:pPr>
        <w:pStyle w:val="Heading2"/>
      </w:pPr>
      <w:r>
        <w:t>Missing Address 2</w:t>
      </w:r>
    </w:p>
    <w:p>
      <w:pPr>
        <w:pStyle w:val="ListBullet"/>
      </w:pPr>
      <w:r>
        <w:t>Company Name: Hope Transportation Services Limited | Phone: 1279741888.0 | Website: hopetransportation.co.uk | Country: England</w:t>
      </w:r>
    </w:p>
    <w:p>
      <w:pPr>
        <w:pStyle w:val="ListBullet"/>
      </w:pPr>
      <w:r>
        <w:t>Company Name: AA Motoring Group | Website: aamotoringgroupltd.co.uk | Country: England</w:t>
      </w:r>
    </w:p>
    <w:p>
      <w:pPr>
        <w:pStyle w:val="ListBullet"/>
      </w:pPr>
      <w:r>
        <w:t>Company Name: Fender | Phone: 1143030082.0 | Website: waxxunderwear.co.uk | Country: England</w:t>
      </w:r>
    </w:p>
    <w:p>
      <w:pPr>
        <w:pStyle w:val="Heading2"/>
      </w:pPr>
      <w:r>
        <w:t>Missing Address 3</w:t>
      </w:r>
    </w:p>
    <w:p>
      <w:pPr>
        <w:pStyle w:val="ListBullet"/>
      </w:pPr>
      <w:r>
        <w:t>Company Name: AA Motoring Group | Website: aamotoringgroupltd.co.uk | Country: England</w:t>
      </w:r>
    </w:p>
    <w:p>
      <w:pPr>
        <w:pStyle w:val="ListBullet"/>
      </w:pPr>
      <w:r>
        <w:t>Company Name: A. Lawrence Cleaning | Website: alawrencecleaning.co.uk | Country: England</w:t>
      </w:r>
    </w:p>
    <w:p>
      <w:pPr>
        <w:pStyle w:val="ListBullet"/>
      </w:pPr>
      <w:r>
        <w:t>Company Name: 288 Group | Phone: 3330032777.0 | Website: 288group.com | Country: England</w:t>
      </w:r>
    </w:p>
    <w:p>
      <w:pPr>
        <w:pStyle w:val="Heading2"/>
      </w:pPr>
      <w:r>
        <w:t>Missing Company Age</w:t>
      </w:r>
    </w:p>
    <w:p>
      <w:pPr>
        <w:pStyle w:val="ListBullet"/>
      </w:pPr>
      <w:r>
        <w:t>Company Name: Fender | Phone: 1143030082.0 | Website: waxxunderwear.co.uk | Country: England</w:t>
      </w:r>
    </w:p>
    <w:p>
      <w:pPr>
        <w:pStyle w:val="ListBullet"/>
      </w:pPr>
      <w:r>
        <w:t>Company Name: Hilti Store Manchester | Phone: 3330000347.0 | Website: hilti.to | Country: England</w:t>
      </w:r>
    </w:p>
    <w:p>
      <w:pPr>
        <w:pStyle w:val="ListBullet"/>
      </w:pPr>
      <w:r>
        <w:t>Company Name: A. Lawrence Cleaning | Website: alawrencecleaning.co.uk | Country: England</w:t>
      </w:r>
    </w:p>
    <w:p>
      <w:pPr>
        <w:pStyle w:val="Heading2"/>
      </w:pPr>
      <w:r>
        <w:t>Missing Company Email</w:t>
      </w:r>
    </w:p>
    <w:p>
      <w:pPr>
        <w:pStyle w:val="ListBullet"/>
      </w:pPr>
      <w:r>
        <w:t>Company Name: Fender | Phone: 1143030082.0 | Website: waxxunderwear.co.uk | Country: England</w:t>
      </w:r>
    </w:p>
    <w:p>
      <w:pPr>
        <w:pStyle w:val="ListBullet"/>
      </w:pPr>
      <w:r>
        <w:t>Company Name: Hilti Store Manchester | Phone: 3330000347.0 | Website: hilti.to | Country: England</w:t>
      </w:r>
    </w:p>
    <w:p>
      <w:pPr>
        <w:pStyle w:val="ListBullet"/>
      </w:pPr>
      <w:r>
        <w:t>Company Name: A. Lawrence Cleaning | Website: alawrencecleaning.co.uk | Country: England</w:t>
      </w:r>
    </w:p>
    <w:p>
      <w:pPr>
        <w:pStyle w:val="Heading2"/>
      </w:pPr>
      <w:r>
        <w:t>Missing Country</w:t>
      </w:r>
    </w:p>
    <w:p>
      <w:pPr>
        <w:pStyle w:val="ListBullet"/>
      </w:pPr>
      <w:r>
        <w:t>Company Name: Henderson Upholstery | Phone: 1315639198.0 | Website: hendersonupholstery.co.uk</w:t>
      </w:r>
    </w:p>
    <w:p>
      <w:pPr>
        <w:pStyle w:val="ListBullet"/>
      </w:pPr>
      <w:r>
        <w:t>Company Name: CameraMatics | Phone: 2037403562.0 | Website: cameramatics.com</w:t>
      </w:r>
    </w:p>
    <w:p>
      <w:pPr>
        <w:pStyle w:val="ListBullet"/>
      </w:pPr>
      <w:r>
        <w:t>Company Name: Just Packaging | Website: justpackaging.co.uk</w:t>
      </w:r>
    </w:p>
    <w:p>
      <w:pPr>
        <w:pStyle w:val="Heading2"/>
      </w:pPr>
      <w:r>
        <w:t>Missing County</w:t>
      </w:r>
    </w:p>
    <w:p>
      <w:pPr>
        <w:pStyle w:val="ListBullet"/>
      </w:pPr>
      <w:r>
        <w:t>Company Name: Henderson Upholstery | Phone: 1315639198.0 | Website: hendersonupholstery.co.uk</w:t>
      </w:r>
    </w:p>
    <w:p>
      <w:pPr>
        <w:pStyle w:val="ListBullet"/>
      </w:pPr>
      <w:r>
        <w:t>Company Name: CameraMatics | Phone: 2037403562.0 | Website: cameramatics.com</w:t>
      </w:r>
    </w:p>
    <w:p>
      <w:pPr>
        <w:pStyle w:val="ListBullet"/>
      </w:pPr>
      <w:r>
        <w:t>Company Name: Just Packaging | Website: justpackaging.co.uk</w:t>
      </w:r>
    </w:p>
    <w:p>
      <w:pPr>
        <w:pStyle w:val="Heading2"/>
      </w:pPr>
      <w:r>
        <w:t>Missing Founded Date</w:t>
      </w:r>
    </w:p>
    <w:p>
      <w:pPr>
        <w:pStyle w:val="ListBullet"/>
      </w:pPr>
      <w:r>
        <w:t>Company Name: Fender | Phone: 1143030082.0 | Website: waxxunderwear.co.uk | Country: England</w:t>
      </w:r>
    </w:p>
    <w:p>
      <w:pPr>
        <w:pStyle w:val="ListBullet"/>
      </w:pPr>
      <w:r>
        <w:t>Company Name: Hilti Store Manchester | Phone: 3330000347.0 | Website: hilti.to | Country: England</w:t>
      </w:r>
    </w:p>
    <w:p>
      <w:pPr>
        <w:pStyle w:val="ListBullet"/>
      </w:pPr>
      <w:r>
        <w:t>Company Name: A. Lawrence Cleaning | Website: alawrencecleaning.co.uk | Country: England</w:t>
      </w:r>
    </w:p>
    <w:p>
      <w:pPr>
        <w:pStyle w:val="Heading2"/>
      </w:pPr>
      <w:r>
        <w:t>Missing Head Office Country</w:t>
      </w:r>
    </w:p>
    <w:p>
      <w:pPr>
        <w:pStyle w:val="ListBullet"/>
      </w:pPr>
      <w:r>
        <w:t>Company Name: Fender | Phone: 1143030082.0 | Website: waxxunderwear.co.uk | Country: England</w:t>
      </w:r>
    </w:p>
    <w:p>
      <w:pPr>
        <w:pStyle w:val="ListBullet"/>
      </w:pPr>
      <w:r>
        <w:t>Company Name: Hilti Store Manchester | Phone: 3330000347.0 | Website: hilti.to | Country: England</w:t>
      </w:r>
    </w:p>
    <w:p>
      <w:pPr>
        <w:pStyle w:val="ListBullet"/>
      </w:pPr>
      <w:r>
        <w:t>Company Name: A. Lawrence Cleaning | Website: alawrencecleaning.co.uk | Country: England</w:t>
      </w:r>
    </w:p>
    <w:p>
      <w:pPr>
        <w:pStyle w:val="Heading2"/>
      </w:pPr>
      <w:r>
        <w:t>Missing Location Type</w:t>
      </w:r>
    </w:p>
    <w:p>
      <w:pPr>
        <w:pStyle w:val="ListBullet"/>
      </w:pPr>
      <w:r>
        <w:t>Company Name: Abrahams &amp; Carlisle Ltd | Phone: 1274651555.0 | Website: abrahams-and-carlisle.com | Country: England</w:t>
      </w:r>
    </w:p>
    <w:p>
      <w:pPr>
        <w:pStyle w:val="ListBullet"/>
      </w:pPr>
      <w:r>
        <w:t>Company Name: "Spanish and Coffee" | Phone: 2078868789.0 | Website: spanishandcoffee.co.uk | Country: England</w:t>
      </w:r>
    </w:p>
    <w:p>
      <w:pPr>
        <w:pStyle w:val="ListBullet"/>
      </w:pPr>
      <w:r>
        <w:t>Company Name: 7 Seas Builders Limited | Website: 7seasbuilders.co.uk | Country: England</w:t>
      </w:r>
    </w:p>
    <w:p>
      <w:pPr>
        <w:pStyle w:val="Heading2"/>
      </w:pPr>
      <w:r>
        <w:t>Missing Phone</w:t>
      </w:r>
    </w:p>
    <w:p>
      <w:pPr>
        <w:pStyle w:val="ListBullet"/>
      </w:pPr>
      <w:r>
        <w:t>Company Name: AA Motoring Group | Website: aamotoringgroupltd.co.uk | Country: England</w:t>
      </w:r>
    </w:p>
    <w:p>
      <w:pPr>
        <w:pStyle w:val="ListBullet"/>
      </w:pPr>
      <w:r>
        <w:t>Company Name: A. Lawrence Cleaning | Website: alawrencecleaning.co.uk | Country: England</w:t>
      </w:r>
    </w:p>
    <w:p>
      <w:pPr>
        <w:pStyle w:val="ListBullet"/>
      </w:pPr>
      <w:r>
        <w:t>Company Name: Chapter &amp; Holmes | Country: England</w:t>
      </w:r>
    </w:p>
    <w:p>
      <w:pPr>
        <w:pStyle w:val="Heading2"/>
      </w:pPr>
      <w:r>
        <w:t>Missing Post Code</w:t>
      </w:r>
    </w:p>
    <w:p>
      <w:pPr>
        <w:pStyle w:val="ListBullet"/>
      </w:pPr>
      <w:r>
        <w:t>Company Name: Henderson Upholstery | Phone: 1315639198.0 | Website: hendersonupholstery.co.uk</w:t>
      </w:r>
    </w:p>
    <w:p>
      <w:pPr>
        <w:pStyle w:val="ListBullet"/>
      </w:pPr>
      <w:r>
        <w:t>Company Name: CameraMatics | Phone: 2037403562.0 | Website: cameramatics.com</w:t>
      </w:r>
    </w:p>
    <w:p>
      <w:pPr>
        <w:pStyle w:val="ListBullet"/>
      </w:pPr>
      <w:r>
        <w:t>Company Name: Just Packaging | Website: justpackaging.co.uk</w:t>
      </w:r>
    </w:p>
    <w:p>
      <w:pPr>
        <w:pStyle w:val="Heading2"/>
      </w:pPr>
      <w:r>
        <w:t>Missing Post Town</w:t>
      </w:r>
    </w:p>
    <w:p>
      <w:pPr>
        <w:pStyle w:val="ListBullet"/>
      </w:pPr>
      <w:r>
        <w:t>Company Name: Henderson Upholstery | Phone: 1315639198.0 | Website: hendersonupholstery.co.uk</w:t>
      </w:r>
    </w:p>
    <w:p>
      <w:pPr>
        <w:pStyle w:val="ListBullet"/>
      </w:pPr>
      <w:r>
        <w:t>Company Name: CameraMatics | Phone: 2037403562.0 | Website: cameramatics.com</w:t>
      </w:r>
    </w:p>
    <w:p>
      <w:pPr>
        <w:pStyle w:val="ListBullet"/>
      </w:pPr>
      <w:r>
        <w:t>Company Name: Just Packaging | Website: justpackaging.co.uk</w:t>
      </w:r>
    </w:p>
    <w:p>
      <w:pPr>
        <w:pStyle w:val="Heading2"/>
      </w:pPr>
      <w:r>
        <w:t>Missing Sub Industry</w:t>
      </w:r>
    </w:p>
    <w:p>
      <w:pPr>
        <w:pStyle w:val="ListBullet"/>
      </w:pPr>
      <w:r>
        <w:t>Company Name: Goldcrest | Phone: 1618394791.0 | Country: England</w:t>
      </w:r>
    </w:p>
    <w:p>
      <w:pPr>
        <w:pStyle w:val="ListBullet"/>
      </w:pPr>
      <w:r>
        <w:t>Company Name: 1874cc Limited | Website: 1874cc.uk | Country: England</w:t>
      </w:r>
    </w:p>
    <w:p>
      <w:pPr>
        <w:pStyle w:val="ListBullet"/>
      </w:pPr>
      <w:r>
        <w:t>Company Name: EE | Phone: 1332374650.0 | Website: ee.co.uk | Country: England</w:t>
      </w:r>
    </w:p>
    <w:p>
      <w:pPr>
        <w:pStyle w:val="Heading2"/>
      </w:pPr>
      <w:r>
        <w:t>Missing Website</w:t>
      </w:r>
    </w:p>
    <w:p>
      <w:pPr>
        <w:pStyle w:val="ListBullet"/>
      </w:pPr>
      <w:r>
        <w:t>Company Name: Chapter &amp; Holmes | Country: England</w:t>
      </w:r>
    </w:p>
    <w:p>
      <w:pPr>
        <w:pStyle w:val="ListBullet"/>
      </w:pPr>
      <w:r>
        <w:t>Company Name: Chapelle Jewellery | Phone: 1793531070.0 | Country: England</w:t>
      </w:r>
    </w:p>
    <w:p>
      <w:pPr>
        <w:pStyle w:val="ListBullet"/>
      </w:pPr>
      <w:r>
        <w:t>Company Name: A A Afro Caribbean Foods | Phone: 1902422103.0 | Country: England</w:t>
      </w:r>
    </w:p>
    <w:p>
      <w:r>
        <w:br w:type="page"/>
      </w:r>
    </w:p>
    <w:p>
      <w:pPr>
        <w:jc w:val="right"/>
      </w:pPr>
      <w:r>
        <w:br/>
        <w:t>Report generated by Data QA Copilot AI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