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09:30:39 2025</w:t>
      </w:r>
      <w:r>
        <w:br/>
        <w:t>Total Records Processed: 50000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82.14%</w:t>
      </w:r>
      <w:r>
        <w:rPr>
          <w:b/>
        </w:rPr>
        <w:br/>
        <w:t xml:space="preserve">Field Error Rate: </w:t>
      </w:r>
      <w:r>
        <w:t>17.86%</w:t>
      </w:r>
      <w:r>
        <w:rPr>
          <w:b/>
        </w:rPr>
        <w:br/>
        <w:t xml:space="preserve">Overall Quality Index: </w:t>
      </w:r>
      <w:r>
        <w:t>49%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50000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50000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50000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50000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50000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Phone Formatting: 50000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Person_Name: YdjRDqxJ | Email: ydjrdqxj@example.com | Phone: 016-66389504</w:t>
      </w:r>
    </w:p>
    <w:p>
      <w:pPr>
        <w:pStyle w:val="ListBullet"/>
      </w:pPr>
      <w:r>
        <w:t>Person_Name: ibNktb | Email: ibnktb@example.com | Phone: 018-30350691</w:t>
      </w:r>
    </w:p>
    <w:p>
      <w:pPr>
        <w:pStyle w:val="ListBullet"/>
      </w:pPr>
      <w:r>
        <w:t>Person_Name: fZhdlf | Email: fzhdlf@example.com | Phone: 018-46542610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Person_Name: YdjRDqxJ | Email: ydjrdqxj@example.com | Phone: 016-66389504</w:t>
      </w:r>
    </w:p>
    <w:p>
      <w:pPr>
        <w:pStyle w:val="ListBullet"/>
      </w:pPr>
      <w:r>
        <w:t>Person_Name: ibNktb | Email: ibnktb@example.com | Phone: 018-30350691</w:t>
      </w:r>
    </w:p>
    <w:p>
      <w:pPr>
        <w:pStyle w:val="ListBullet"/>
      </w:pPr>
      <w:r>
        <w:t>Person_Name: fZhdlf | Email: fzhdlf@example.com | Phone: 018-46542610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Person_Name: YdjRDqxJ | Email: ydjrdqxj@example.com | Phone: 016-66389504</w:t>
      </w:r>
    </w:p>
    <w:p>
      <w:pPr>
        <w:pStyle w:val="ListBullet"/>
      </w:pPr>
      <w:r>
        <w:t>Person_Name: ibNktb | Email: ibnktb@example.com | Phone: 018-30350691</w:t>
      </w:r>
    </w:p>
    <w:p>
      <w:pPr>
        <w:pStyle w:val="ListBullet"/>
      </w:pPr>
      <w:r>
        <w:t>Person_Name: fZhdlf | Email: fzhdlf@example.com | Phone: 018-46542610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Person_Name: YdjRDqxJ | Email: ydjrdqxj@example.com | Phone: 016-66389504</w:t>
      </w:r>
    </w:p>
    <w:p>
      <w:pPr>
        <w:pStyle w:val="ListBullet"/>
      </w:pPr>
      <w:r>
        <w:t>Person_Name: ibNktb | Email: ibnktb@example.com | Phone: 018-30350691</w:t>
      </w:r>
    </w:p>
    <w:p>
      <w:pPr>
        <w:pStyle w:val="ListBullet"/>
      </w:pPr>
      <w:r>
        <w:t>Person_Name: fZhdlf | Email: fzhdlf@example.com | Phone: 018-46542610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Person_Name: YdjRDqxJ | Email: ydjrdqxj@example.com | Phone: 016-66389504</w:t>
      </w:r>
    </w:p>
    <w:p>
      <w:pPr>
        <w:pStyle w:val="ListBullet"/>
      </w:pPr>
      <w:r>
        <w:t>Person_Name: ibNktb | Email: ibnktb@example.com | Phone: 018-30350691</w:t>
      </w:r>
    </w:p>
    <w:p>
      <w:pPr>
        <w:pStyle w:val="ListBullet"/>
      </w:pPr>
      <w:r>
        <w:t>Person_Name: fZhdlf | Email: fzhdlf@example.com | Phone: 018-46542610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