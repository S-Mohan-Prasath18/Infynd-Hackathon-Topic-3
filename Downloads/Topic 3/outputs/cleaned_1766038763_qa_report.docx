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DATA QUALITY ASSURANCE REPORT</w:t>
      </w:r>
    </w:p>
    <w:p>
      <w:r>
        <w:rPr>
          <w:i/>
        </w:rPr>
        <w:t>Timestamp: Thu Dec 18 11:49:23 2025</w:t>
      </w:r>
      <w:r>
        <w:br/>
        <w:t>Total Records Processed: 7816</w:t>
      </w:r>
    </w:p>
    <w:p>
      <w:pPr>
        <w:pStyle w:val="Heading1"/>
      </w:pPr>
      <w:r>
        <w:t>QUALITY SCORES</w:t>
      </w:r>
    </w:p>
    <w:p>
      <w:r>
        <w:rPr>
          <w:b/>
        </w:rPr>
        <w:t xml:space="preserve">Data Integrity Score: </w:t>
      </w:r>
      <w:r>
        <w:t>83.04%</w:t>
      </w:r>
      <w:r>
        <w:rPr>
          <w:b/>
        </w:rPr>
        <w:br/>
        <w:t xml:space="preserve">Field Error Rate: </w:t>
      </w:r>
      <w:r>
        <w:t>16.96%</w:t>
      </w:r>
      <w:r>
        <w:rPr>
          <w:b/>
        </w:rPr>
        <w:br/>
        <w:t xml:space="preserve">Overall Quality Index: </w:t>
      </w:r>
      <w:r>
        <w:t>49% (Weighted)</w:t>
      </w:r>
    </w:p>
    <w:p>
      <w:pPr>
        <w:pStyle w:val="Heading1"/>
      </w:pPr>
      <w:r>
        <w:t>DETAILED ISSUE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Issue 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Occurrences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 (%)</w:t>
            </w:r>
          </w:p>
        </w:tc>
      </w:tr>
      <w:tr>
        <w:tc>
          <w:tcPr>
            <w:tcW w:type="dxa" w:w="2880"/>
          </w:tcPr>
          <w:p>
            <w:r>
              <w:t>Missing Person Name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Email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Job Title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Industry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Company Size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Linkedin Url</w:t>
            </w:r>
          </w:p>
        </w:tc>
        <w:tc>
          <w:tcPr>
            <w:tcW w:type="dxa" w:w="2880"/>
          </w:tcPr>
          <w:p>
            <w:r>
              <w:t>7816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Missing Phone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  <w:tc>
          <w:tcPr>
            <w:tcW w:type="dxa" w:w="2880"/>
          </w:tcPr>
          <w:p>
            <w:r>
              <w:t>25.1%</w:t>
            </w:r>
          </w:p>
        </w:tc>
      </w:tr>
      <w:tr>
        <w:tc>
          <w:tcPr>
            <w:tcW w:type="dxa" w:w="2880"/>
          </w:tcPr>
          <w:p>
            <w:r>
              <w:t>Missing Country</w:t>
            </w:r>
          </w:p>
        </w:tc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2.4%</w:t>
            </w:r>
          </w:p>
        </w:tc>
      </w:tr>
    </w:tbl>
    <w:p>
      <w:pPr>
        <w:pStyle w:val="Heading1"/>
      </w:pPr>
      <w:r>
        <w:t>FIELD-LEVEL HEALTH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Field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Health (%)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Missing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Invalid</w:t>
            </w:r>
          </w:p>
        </w:tc>
      </w:tr>
      <w:tr>
        <w:tc>
          <w:tcPr>
            <w:tcW w:type="dxa" w:w="2160"/>
          </w:tcPr>
          <w:p>
            <w:r>
              <w:t>Company Name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Person Name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Website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97.6%</w:t>
            </w:r>
          </w:p>
        </w:tc>
        <w:tc>
          <w:tcPr>
            <w:tcW w:type="dxa" w:w="2160"/>
          </w:tcPr>
          <w:p>
            <w:r>
              <w:t>191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74.9%</w:t>
            </w:r>
          </w:p>
        </w:tc>
        <w:tc>
          <w:tcPr>
            <w:tcW w:type="dxa" w:w="2160"/>
          </w:tcPr>
          <w:p>
            <w:r>
              <w:t>1959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Job Title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Size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Linkedin Url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7816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pPr>
        <w:pStyle w:val="Heading1"/>
      </w:pPr>
      <w:r>
        <w:t>AI CORRECTION SUMMARY</w:t>
      </w:r>
    </w:p>
    <w:p>
      <w:r>
        <w:t>The following automated corrections were applied to the dataset:</w:t>
      </w:r>
    </w:p>
    <w:p>
      <w:pPr>
        <w:pStyle w:val="ListBullet"/>
      </w:pPr>
      <w:r>
        <w:t>• Country Standardization: 6817 fixes applied</w:t>
      </w:r>
    </w:p>
    <w:p>
      <w:pPr>
        <w:pStyle w:val="ListBullet"/>
      </w:pPr>
      <w:r>
        <w:t>• Phone Formatting: 5857 fixes applied</w:t>
      </w:r>
    </w:p>
    <w:p>
      <w:pPr>
        <w:pStyle w:val="ListBullet"/>
      </w:pPr>
      <w:r>
        <w:t>•  AI: Inferred Industry: 7 fixes applied</w:t>
      </w:r>
    </w:p>
    <w:p>
      <w:pPr>
        <w:pStyle w:val="Heading1"/>
      </w:pPr>
      <w:r>
        <w:t>DATA ISSUE SAMPLES</w:t>
      </w:r>
    </w:p>
    <w:p>
      <w:r>
        <w:t>Below are representative samples of records containing identified issues:</w:t>
      </w:r>
    </w:p>
    <w:p>
      <w:pPr>
        <w:pStyle w:val="Heading2"/>
      </w:pPr>
      <w:r>
        <w:t>Missing Company Size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Country</w:t>
      </w:r>
    </w:p>
    <w:p>
      <w:pPr>
        <w:pStyle w:val="ListBullet"/>
      </w:pPr>
      <w:r>
        <w:t>Company_Name: Henderson Upholstery | Phone: 1315639198.0</w:t>
      </w:r>
    </w:p>
    <w:p>
      <w:pPr>
        <w:pStyle w:val="ListBullet"/>
      </w:pPr>
      <w:r>
        <w:t>Company_Name: CameraMatics | Phone: 2037403562.0</w:t>
      </w:r>
    </w:p>
    <w:p>
      <w:pPr>
        <w:pStyle w:val="ListBullet"/>
      </w:pPr>
      <w:r>
        <w:t>Company_Name: Just Packaging</w:t>
      </w:r>
    </w:p>
    <w:p>
      <w:pPr>
        <w:pStyle w:val="Heading2"/>
      </w:pPr>
      <w:r>
        <w:t>Missing Email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Industry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Job Title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Linkedin Url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Person Name</w:t>
      </w:r>
    </w:p>
    <w:p>
      <w:pPr>
        <w:pStyle w:val="ListBullet"/>
      </w:pPr>
      <w:r>
        <w:t>Company_Name: Hope Transportation Services Limited | Phone: 1279741888.0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Fender | Phone: 1143030082.0</w:t>
      </w:r>
    </w:p>
    <w:p>
      <w:pPr>
        <w:pStyle w:val="Heading2"/>
      </w:pPr>
      <w:r>
        <w:t>Missing Phone</w:t>
      </w:r>
    </w:p>
    <w:p>
      <w:pPr>
        <w:pStyle w:val="ListBullet"/>
      </w:pPr>
      <w:r>
        <w:t>Company_Name: AA Motoring Group</w:t>
      </w:r>
    </w:p>
    <w:p>
      <w:pPr>
        <w:pStyle w:val="ListBullet"/>
      </w:pPr>
      <w:r>
        <w:t>Company_Name: A. Lawrence Cleaning</w:t>
      </w:r>
    </w:p>
    <w:p>
      <w:pPr>
        <w:pStyle w:val="ListBullet"/>
      </w:pPr>
      <w:r>
        <w:t>Company_Name: Chapter &amp; Holmes</w:t>
      </w:r>
    </w:p>
    <w:p>
      <w:r>
        <w:br w:type="page"/>
      </w:r>
    </w:p>
    <w:p>
      <w:pPr>
        <w:jc w:val="right"/>
      </w:pPr>
      <w:r>
        <w:br/>
        <w:t>Report generated by Data QA Copilot AI Engine.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