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09:07:04 2025</w:t>
      </w:r>
      <w:r>
        <w:br/>
        <w:t>Total Records Processed: 61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80.66%</w:t>
      </w:r>
      <w:r>
        <w:rPr>
          <w:b/>
        </w:rPr>
        <w:br/>
        <w:t xml:space="preserve">Field Error Rate: </w:t>
      </w:r>
      <w:r>
        <w:t>19.34%</w:t>
      </w:r>
      <w:r>
        <w:rPr>
          <w:b/>
        </w:rPr>
        <w:br/>
        <w:t xml:space="preserve">Overall Quality Index: </w:t>
      </w:r>
      <w:r>
        <w:t>35%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Person Name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Email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Phone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Job Title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Invalid Website Format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83.6%</w:t>
            </w:r>
          </w:p>
        </w:tc>
      </w:tr>
    </w:tbl>
    <w:p>
      <w:pPr>
        <w:pStyle w:val="Heading1"/>
      </w:pPr>
      <w:r>
        <w:t>FIELD-LEVEL HEALTH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Person Name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Job Title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AI CORRECTION SUMMARY</w:t>
      </w:r>
    </w:p>
    <w:p>
      <w:r>
        <w:t>The following automated corrections were applied to the dataset:</w:t>
      </w:r>
    </w:p>
    <w:p>
      <w:pPr>
        <w:pStyle w:val="ListBullet"/>
      </w:pPr>
      <w:r>
        <w:t>• Industry Standardization: 3 fixes applied</w:t>
      </w:r>
    </w:p>
    <w:p>
      <w:pPr>
        <w:pStyle w:val="Heading1"/>
      </w:pPr>
      <w:r>
        <w:t>DATA ISSUE SAMPLES</w:t>
      </w:r>
    </w:p>
    <w:p>
      <w:r>
        <w:t>Below are representative samples of records containing identified issues:</w:t>
      </w:r>
    </w:p>
    <w:p>
      <w:pPr>
        <w:pStyle w:val="Heading2"/>
      </w:pPr>
      <w:r>
        <w:t>Invalid Website Format</w:t>
      </w:r>
    </w:p>
    <w:p>
      <w:pPr>
        <w:pStyle w:val="ListBullet"/>
      </w:pPr>
      <w:r>
        <w:t>Company_Name: People_Name</w:t>
      </w:r>
    </w:p>
    <w:p>
      <w:pPr>
        <w:pStyle w:val="ListBullet"/>
      </w:pPr>
      <w:r>
        <w:t>Company_Name: James Anderson</w:t>
      </w:r>
    </w:p>
    <w:p>
      <w:pPr>
        <w:pStyle w:val="ListBullet"/>
      </w:pPr>
      <w:r>
        <w:t>Company_Name: Lisa Johnson</w:t>
      </w:r>
    </w:p>
    <w:p>
      <w:pPr>
        <w:pStyle w:val="Heading2"/>
      </w:pPr>
      <w:r>
        <w:t>Missing Email</w:t>
      </w:r>
    </w:p>
    <w:p>
      <w:pPr>
        <w:pStyle w:val="ListBullet"/>
      </w:pPr>
      <w:r>
        <w:t>Company_Name: Acme Corporation</w:t>
      </w:r>
    </w:p>
    <w:p>
      <w:pPr>
        <w:pStyle w:val="ListBullet"/>
      </w:pPr>
      <w:r>
        <w:t>Company_Name: TechFlow Solutions</w:t>
      </w:r>
    </w:p>
    <w:p>
      <w:pPr>
        <w:pStyle w:val="ListBullet"/>
      </w:pPr>
      <w:r>
        <w:t>Company_Name: CloudFirst Industries</w:t>
      </w:r>
    </w:p>
    <w:p>
      <w:pPr>
        <w:pStyle w:val="Heading2"/>
      </w:pPr>
      <w:r>
        <w:t>Missing Job Title</w:t>
      </w:r>
    </w:p>
    <w:p>
      <w:pPr>
        <w:pStyle w:val="ListBullet"/>
      </w:pPr>
      <w:r>
        <w:t>Company_Name: Acme Corporation</w:t>
      </w:r>
    </w:p>
    <w:p>
      <w:pPr>
        <w:pStyle w:val="ListBullet"/>
      </w:pPr>
      <w:r>
        <w:t>Company_Name: TechFlow Solutions</w:t>
      </w:r>
    </w:p>
    <w:p>
      <w:pPr>
        <w:pStyle w:val="ListBullet"/>
      </w:pPr>
      <w:r>
        <w:t>Company_Name: CloudFirst Industries</w:t>
      </w:r>
    </w:p>
    <w:p>
      <w:pPr>
        <w:pStyle w:val="Heading2"/>
      </w:pPr>
      <w:r>
        <w:t>Missing Person Name</w:t>
      </w:r>
    </w:p>
    <w:p>
      <w:pPr>
        <w:pStyle w:val="ListBullet"/>
      </w:pPr>
      <w:r>
        <w:t>Company_Name: Acme Corporation</w:t>
      </w:r>
    </w:p>
    <w:p>
      <w:pPr>
        <w:pStyle w:val="ListBullet"/>
      </w:pPr>
      <w:r>
        <w:t>Company_Name: TechFlow Solutions</w:t>
      </w:r>
    </w:p>
    <w:p>
      <w:pPr>
        <w:pStyle w:val="ListBullet"/>
      </w:pPr>
      <w:r>
        <w:t>Company_Name: CloudFirst Industries</w:t>
      </w:r>
    </w:p>
    <w:p>
      <w:pPr>
        <w:pStyle w:val="Heading2"/>
      </w:pPr>
      <w:r>
        <w:t>Missing Phone</w:t>
      </w:r>
    </w:p>
    <w:p>
      <w:pPr>
        <w:pStyle w:val="ListBullet"/>
      </w:pPr>
      <w:r>
        <w:t>Company_Name: Acme Corporation</w:t>
      </w:r>
    </w:p>
    <w:p>
      <w:pPr>
        <w:pStyle w:val="ListBullet"/>
      </w:pPr>
      <w:r>
        <w:t>Company_Name: TechFlow Solutions</w:t>
      </w:r>
    </w:p>
    <w:p>
      <w:pPr>
        <w:pStyle w:val="ListBullet"/>
      </w:pPr>
      <w:r>
        <w:t>Company_Name: CloudFirst Industries</w:t>
      </w:r>
    </w:p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