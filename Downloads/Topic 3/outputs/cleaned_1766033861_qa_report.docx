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 QUALITY ASSURANCE REPORT</w:t>
      </w:r>
    </w:p>
    <w:p>
      <w:r>
        <w:rPr>
          <w:i/>
        </w:rPr>
        <w:t>Timestamp: Thu Dec 18 10:27:41 2025</w:t>
      </w:r>
      <w:r>
        <w:br/>
        <w:t>Total Records Processed: 7816</w:t>
      </w:r>
    </w:p>
    <w:p>
      <w:pPr>
        <w:pStyle w:val="Heading1"/>
      </w:pPr>
      <w:r>
        <w:t>QUALITY SCORES</w:t>
      </w:r>
    </w:p>
    <w:p>
      <w:r>
        <w:rPr>
          <w:b/>
        </w:rPr>
        <w:t xml:space="preserve">Data Integrity Score: </w:t>
      </w:r>
      <w:r>
        <w:t>81.08%</w:t>
      </w:r>
      <w:r>
        <w:rPr>
          <w:b/>
        </w:rPr>
        <w:br/>
        <w:t xml:space="preserve">Field Error Rate: </w:t>
      </w:r>
      <w:r>
        <w:t>18.92%</w:t>
      </w:r>
      <w:r>
        <w:rPr>
          <w:b/>
        </w:rPr>
        <w:br/>
        <w:t xml:space="preserve">Overall Quality Index: </w:t>
      </w:r>
      <w:r>
        <w:t>35% (Weighted)</w:t>
      </w:r>
    </w:p>
    <w:p>
      <w:pPr>
        <w:pStyle w:val="Heading1"/>
      </w:pPr>
      <w:r>
        <w:t>DETAILED ISSUE BREAKDOWN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Issue 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Occurrences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Impact (%)</w:t>
            </w:r>
          </w:p>
        </w:tc>
      </w:tr>
      <w:tr>
        <w:tc>
          <w:tcPr>
            <w:tcW w:type="dxa" w:w="2880"/>
          </w:tcPr>
          <w:p>
            <w:r>
              <w:t>Missing Person Name</w:t>
            </w:r>
          </w:p>
        </w:tc>
        <w:tc>
          <w:tcPr>
            <w:tcW w:type="dxa" w:w="2880"/>
          </w:tcPr>
          <w:p>
            <w:r>
              <w:t>7816</w:t>
            </w:r>
          </w:p>
        </w:tc>
        <w:tc>
          <w:tcPr>
            <w:tcW w:type="dxa" w:w="2880"/>
          </w:tcPr>
          <w:p>
            <w:r>
              <w:t>100.0%</w:t>
            </w:r>
          </w:p>
        </w:tc>
      </w:tr>
      <w:tr>
        <w:tc>
          <w:tcPr>
            <w:tcW w:type="dxa" w:w="2880"/>
          </w:tcPr>
          <w:p>
            <w:r>
              <w:t>Missing Email</w:t>
            </w:r>
          </w:p>
        </w:tc>
        <w:tc>
          <w:tcPr>
            <w:tcW w:type="dxa" w:w="2880"/>
          </w:tcPr>
          <w:p>
            <w:r>
              <w:t>7816</w:t>
            </w:r>
          </w:p>
        </w:tc>
        <w:tc>
          <w:tcPr>
            <w:tcW w:type="dxa" w:w="2880"/>
          </w:tcPr>
          <w:p>
            <w:r>
              <w:t>100.0%</w:t>
            </w:r>
          </w:p>
        </w:tc>
      </w:tr>
      <w:tr>
        <w:tc>
          <w:tcPr>
            <w:tcW w:type="dxa" w:w="2880"/>
          </w:tcPr>
          <w:p>
            <w:r>
              <w:t>Missing Phone</w:t>
            </w:r>
          </w:p>
        </w:tc>
        <w:tc>
          <w:tcPr>
            <w:tcW w:type="dxa" w:w="2880"/>
          </w:tcPr>
          <w:p>
            <w:r>
              <w:t>7816</w:t>
            </w:r>
          </w:p>
        </w:tc>
        <w:tc>
          <w:tcPr>
            <w:tcW w:type="dxa" w:w="2880"/>
          </w:tcPr>
          <w:p>
            <w:r>
              <w:t>100.0%</w:t>
            </w:r>
          </w:p>
        </w:tc>
      </w:tr>
      <w:tr>
        <w:tc>
          <w:tcPr>
            <w:tcW w:type="dxa" w:w="2880"/>
          </w:tcPr>
          <w:p>
            <w:r>
              <w:t>Missing Job Title</w:t>
            </w:r>
          </w:p>
        </w:tc>
        <w:tc>
          <w:tcPr>
            <w:tcW w:type="dxa" w:w="2880"/>
          </w:tcPr>
          <w:p>
            <w:r>
              <w:t>7816</w:t>
            </w:r>
          </w:p>
        </w:tc>
        <w:tc>
          <w:tcPr>
            <w:tcW w:type="dxa" w:w="2880"/>
          </w:tcPr>
          <w:p>
            <w:r>
              <w:t>100.0%</w:t>
            </w:r>
          </w:p>
        </w:tc>
      </w:tr>
      <w:tr>
        <w:tc>
          <w:tcPr>
            <w:tcW w:type="dxa" w:w="2880"/>
          </w:tcPr>
          <w:p>
            <w:r>
              <w:t>Missing Industry</w:t>
            </w:r>
          </w:p>
        </w:tc>
        <w:tc>
          <w:tcPr>
            <w:tcW w:type="dxa" w:w="2880"/>
          </w:tcPr>
          <w:p>
            <w:r>
              <w:t>7816</w:t>
            </w:r>
          </w:p>
        </w:tc>
        <w:tc>
          <w:tcPr>
            <w:tcW w:type="dxa" w:w="2880"/>
          </w:tcPr>
          <w:p>
            <w:r>
              <w:t>100.0%</w:t>
            </w:r>
          </w:p>
        </w:tc>
      </w:tr>
      <w:tr>
        <w:tc>
          <w:tcPr>
            <w:tcW w:type="dxa" w:w="2880"/>
          </w:tcPr>
          <w:p>
            <w:r>
              <w:t>Missing Company Size</w:t>
            </w:r>
          </w:p>
        </w:tc>
        <w:tc>
          <w:tcPr>
            <w:tcW w:type="dxa" w:w="2880"/>
          </w:tcPr>
          <w:p>
            <w:r>
              <w:t>7816</w:t>
            </w:r>
          </w:p>
        </w:tc>
        <w:tc>
          <w:tcPr>
            <w:tcW w:type="dxa" w:w="2880"/>
          </w:tcPr>
          <w:p>
            <w:r>
              <w:t>100.0%</w:t>
            </w:r>
          </w:p>
        </w:tc>
      </w:tr>
      <w:tr>
        <w:tc>
          <w:tcPr>
            <w:tcW w:type="dxa" w:w="2880"/>
          </w:tcPr>
          <w:p>
            <w:r>
              <w:t>Missing Country</w:t>
            </w:r>
          </w:p>
        </w:tc>
        <w:tc>
          <w:tcPr>
            <w:tcW w:type="dxa" w:w="2880"/>
          </w:tcPr>
          <w:p>
            <w:r>
              <w:t>7816</w:t>
            </w:r>
          </w:p>
        </w:tc>
        <w:tc>
          <w:tcPr>
            <w:tcW w:type="dxa" w:w="2880"/>
          </w:tcPr>
          <w:p>
            <w:r>
              <w:t>100.0%</w:t>
            </w:r>
          </w:p>
        </w:tc>
      </w:tr>
    </w:tbl>
    <w:p>
      <w:pPr>
        <w:pStyle w:val="Heading1"/>
      </w:pPr>
      <w:r>
        <w:t>FIELD-LEVEL HEALTH STATISTICS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Field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Health (%)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Missing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Invalid</w:t>
            </w:r>
          </w:p>
        </w:tc>
      </w:tr>
      <w:tr>
        <w:tc>
          <w:tcPr>
            <w:tcW w:type="dxa" w:w="2160"/>
          </w:tcPr>
          <w:p>
            <w:r>
              <w:t>Company Name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Person Name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  <w:tc>
          <w:tcPr>
            <w:tcW w:type="dxa" w:w="2160"/>
          </w:tcPr>
          <w:p>
            <w:r>
              <w:t>7816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Email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  <w:tc>
          <w:tcPr>
            <w:tcW w:type="dxa" w:w="2160"/>
          </w:tcPr>
          <w:p>
            <w:r>
              <w:t>7816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Website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Country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  <w:tc>
          <w:tcPr>
            <w:tcW w:type="dxa" w:w="2160"/>
          </w:tcPr>
          <w:p>
            <w:r>
              <w:t>7816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Phone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  <w:tc>
          <w:tcPr>
            <w:tcW w:type="dxa" w:w="2160"/>
          </w:tcPr>
          <w:p>
            <w:r>
              <w:t>7816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Job Title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  <w:tc>
          <w:tcPr>
            <w:tcW w:type="dxa" w:w="2160"/>
          </w:tcPr>
          <w:p>
            <w:r>
              <w:t>7816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Industry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  <w:tc>
          <w:tcPr>
            <w:tcW w:type="dxa" w:w="2160"/>
          </w:tcPr>
          <w:p>
            <w:r>
              <w:t>7816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Size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</w:tbl>
    <w:p>
      <w:pPr>
        <w:pStyle w:val="Heading1"/>
      </w:pPr>
      <w:r>
        <w:t>AI CORRECTION SUMMARY</w:t>
      </w:r>
    </w:p>
    <w:p>
      <w:r>
        <w:t>The following automated corrections were applied to the dataset:</w:t>
      </w:r>
    </w:p>
    <w:p>
      <w:pPr>
        <w:pStyle w:val="ListBullet"/>
      </w:pPr>
      <w:r>
        <w:t>• AI: Inferred Industry: 7 fixes applied</w:t>
      </w:r>
    </w:p>
    <w:p>
      <w:pPr>
        <w:pStyle w:val="Heading1"/>
      </w:pPr>
      <w:r>
        <w:t>DATA ISSUE SAMPLES</w:t>
      </w:r>
    </w:p>
    <w:p>
      <w:r>
        <w:t>Below are representative samples of records containing identified issues:</w:t>
      </w:r>
    </w:p>
    <w:p>
      <w:pPr>
        <w:pStyle w:val="Heading2"/>
      </w:pPr>
      <w:r>
        <w:t>Missing Company Size</w:t>
      </w:r>
    </w:p>
    <w:p>
      <w:pPr>
        <w:pStyle w:val="ListBullet"/>
      </w:pPr>
      <w:r>
        <w:t>Company_Name: Hope Transportation Services Limited</w:t>
      </w:r>
    </w:p>
    <w:p>
      <w:pPr>
        <w:pStyle w:val="ListBullet"/>
      </w:pPr>
      <w:r>
        <w:t>Company_Name: AA Motoring Group</w:t>
      </w:r>
    </w:p>
    <w:p>
      <w:pPr>
        <w:pStyle w:val="ListBullet"/>
      </w:pPr>
      <w:r>
        <w:t>Company_Name: Fender</w:t>
      </w:r>
    </w:p>
    <w:p>
      <w:pPr>
        <w:pStyle w:val="Heading2"/>
      </w:pPr>
      <w:r>
        <w:t>Missing Country</w:t>
      </w:r>
    </w:p>
    <w:p>
      <w:pPr>
        <w:pStyle w:val="ListBullet"/>
      </w:pPr>
      <w:r>
        <w:t>Company_Name: Hope Transportation Services Limited</w:t>
      </w:r>
    </w:p>
    <w:p>
      <w:pPr>
        <w:pStyle w:val="ListBullet"/>
      </w:pPr>
      <w:r>
        <w:t>Company_Name: AA Motoring Group</w:t>
      </w:r>
    </w:p>
    <w:p>
      <w:pPr>
        <w:pStyle w:val="ListBullet"/>
      </w:pPr>
      <w:r>
        <w:t>Company_Name: Fender</w:t>
      </w:r>
    </w:p>
    <w:p>
      <w:pPr>
        <w:pStyle w:val="Heading2"/>
      </w:pPr>
      <w:r>
        <w:t>Missing Email</w:t>
      </w:r>
    </w:p>
    <w:p>
      <w:pPr>
        <w:pStyle w:val="ListBullet"/>
      </w:pPr>
      <w:r>
        <w:t>Company_Name: Hope Transportation Services Limited</w:t>
      </w:r>
    </w:p>
    <w:p>
      <w:pPr>
        <w:pStyle w:val="ListBullet"/>
      </w:pPr>
      <w:r>
        <w:t>Company_Name: AA Motoring Group</w:t>
      </w:r>
    </w:p>
    <w:p>
      <w:pPr>
        <w:pStyle w:val="ListBullet"/>
      </w:pPr>
      <w:r>
        <w:t>Company_Name: Fender</w:t>
      </w:r>
    </w:p>
    <w:p>
      <w:pPr>
        <w:pStyle w:val="Heading2"/>
      </w:pPr>
      <w:r>
        <w:t>Missing Industry</w:t>
      </w:r>
    </w:p>
    <w:p>
      <w:pPr>
        <w:pStyle w:val="ListBullet"/>
      </w:pPr>
      <w:r>
        <w:t>Company_Name: Hope Transportation Services Limited</w:t>
      </w:r>
    </w:p>
    <w:p>
      <w:pPr>
        <w:pStyle w:val="ListBullet"/>
      </w:pPr>
      <w:r>
        <w:t>Company_Name: AA Motoring Group</w:t>
      </w:r>
    </w:p>
    <w:p>
      <w:pPr>
        <w:pStyle w:val="ListBullet"/>
      </w:pPr>
      <w:r>
        <w:t>Company_Name: Fender</w:t>
      </w:r>
    </w:p>
    <w:p>
      <w:pPr>
        <w:pStyle w:val="Heading2"/>
      </w:pPr>
      <w:r>
        <w:t>Missing Job Title</w:t>
      </w:r>
    </w:p>
    <w:p>
      <w:pPr>
        <w:pStyle w:val="ListBullet"/>
      </w:pPr>
      <w:r>
        <w:t>Company_Name: Hope Transportation Services Limited</w:t>
      </w:r>
    </w:p>
    <w:p>
      <w:pPr>
        <w:pStyle w:val="ListBullet"/>
      </w:pPr>
      <w:r>
        <w:t>Company_Name: AA Motoring Group</w:t>
      </w:r>
    </w:p>
    <w:p>
      <w:pPr>
        <w:pStyle w:val="ListBullet"/>
      </w:pPr>
      <w:r>
        <w:t>Company_Name: Fender</w:t>
      </w:r>
    </w:p>
    <w:p>
      <w:pPr>
        <w:pStyle w:val="Heading2"/>
      </w:pPr>
      <w:r>
        <w:t>Missing Person Name</w:t>
      </w:r>
    </w:p>
    <w:p>
      <w:pPr>
        <w:pStyle w:val="ListBullet"/>
      </w:pPr>
      <w:r>
        <w:t>Company_Name: Hope Transportation Services Limited</w:t>
      </w:r>
    </w:p>
    <w:p>
      <w:pPr>
        <w:pStyle w:val="ListBullet"/>
      </w:pPr>
      <w:r>
        <w:t>Company_Name: AA Motoring Group</w:t>
      </w:r>
    </w:p>
    <w:p>
      <w:pPr>
        <w:pStyle w:val="ListBullet"/>
      </w:pPr>
      <w:r>
        <w:t>Company_Name: Fender</w:t>
      </w:r>
    </w:p>
    <w:p>
      <w:pPr>
        <w:pStyle w:val="Heading2"/>
      </w:pPr>
      <w:r>
        <w:t>Missing Phone</w:t>
      </w:r>
    </w:p>
    <w:p>
      <w:pPr>
        <w:pStyle w:val="ListBullet"/>
      </w:pPr>
      <w:r>
        <w:t>Company_Name: Hope Transportation Services Limited</w:t>
      </w:r>
    </w:p>
    <w:p>
      <w:pPr>
        <w:pStyle w:val="ListBullet"/>
      </w:pPr>
      <w:r>
        <w:t>Company_Name: AA Motoring Group</w:t>
      </w:r>
    </w:p>
    <w:p>
      <w:pPr>
        <w:pStyle w:val="ListBullet"/>
      </w:pPr>
      <w:r>
        <w:t>Company_Name: Fender</w:t>
      </w:r>
    </w:p>
    <w:p>
      <w:r>
        <w:br w:type="page"/>
      </w:r>
    </w:p>
    <w:p>
      <w:pPr>
        <w:jc w:val="right"/>
      </w:pPr>
      <w:r>
        <w:br/>
        <w:t>Report generated by Data QA Copilot AI Engine.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