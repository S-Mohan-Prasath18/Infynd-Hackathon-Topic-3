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14:29:59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79.58%</w:t>
      </w:r>
      <w:r>
        <w:rPr>
          <w:b/>
        </w:rPr>
        <w:br/>
        <w:t xml:space="preserve">Field Error Rate: </w:t>
      </w:r>
      <w:r>
        <w:t>20.42%</w:t>
      </w:r>
      <w:r>
        <w:rPr>
          <w:b/>
        </w:rPr>
        <w:br/>
        <w:t xml:space="preserve">Overall Quality Index: </w:t>
      </w:r>
      <w:r>
        <w:t>50%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7251</w:t>
            </w:r>
          </w:p>
        </w:tc>
        <w:tc>
          <w:tcPr>
            <w:tcW w:type="dxa" w:w="2880"/>
          </w:tcPr>
          <w:p>
            <w:r>
              <w:t>92.8%</w:t>
            </w:r>
          </w:p>
        </w:tc>
      </w:tr>
      <w:tr>
        <w:tc>
          <w:tcPr>
            <w:tcW w:type="dxa" w:w="2880"/>
          </w:tcPr>
          <w:p>
            <w:r>
              <w:t>Missing Company Email</w:t>
            </w:r>
          </w:p>
        </w:tc>
        <w:tc>
          <w:tcPr>
            <w:tcW w:type="dxa" w:w="2880"/>
          </w:tcPr>
          <w:p>
            <w:r>
              <w:t>5899</w:t>
            </w:r>
          </w:p>
        </w:tc>
        <w:tc>
          <w:tcPr>
            <w:tcW w:type="dxa" w:w="2880"/>
          </w:tcPr>
          <w:p>
            <w:r>
              <w:t>75.5%</w:t>
            </w:r>
          </w:p>
        </w:tc>
      </w:tr>
      <w:tr>
        <w:tc>
          <w:tcPr>
            <w:tcW w:type="dxa" w:w="2880"/>
          </w:tcPr>
          <w:p>
            <w:r>
              <w:t>Missing Head Office Country</w:t>
            </w:r>
          </w:p>
        </w:tc>
        <w:tc>
          <w:tcPr>
            <w:tcW w:type="dxa" w:w="2880"/>
          </w:tcPr>
          <w:p>
            <w:r>
              <w:t>5640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</w:tr>
      <w:tr>
        <w:tc>
          <w:tcPr>
            <w:tcW w:type="dxa" w:w="2880"/>
          </w:tcPr>
          <w:p>
            <w:r>
              <w:t>Missing Founded Date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Company Age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Website</w:t>
            </w:r>
          </w:p>
        </w:tc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Missing Sub Industry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Missing Address 1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Missing Location Type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Missing Post Town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Post Code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96.7%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7251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5640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  <w:tc>
          <w:tcPr>
            <w:tcW w:type="dxa" w:w="2160"/>
          </w:tcPr>
          <w:p>
            <w:r>
              <w:t>2477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5899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1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A. Frizell Limited | Website: afrizell.co.uk | Country: England</w:t>
      </w:r>
    </w:p>
    <w:p>
      <w:pPr>
        <w:pStyle w:val="ListBullet"/>
      </w:pPr>
      <w:r>
        <w:t>Company Name: 3r W Design Ltd | Phone: 2012345678.0 | Website: 3rwdesign.co.uk | Country: England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Hope Transportation Services Limited | Phone: 1279741888.0 | Website: hopetransportation.co.uk | Country: England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288 Group | Phone: 3330032777.0 | Website: 288group.com | Country: England</w:t>
      </w:r>
    </w:p>
    <w:p>
      <w:pPr>
        <w:pStyle w:val="Heading2"/>
      </w:pPr>
      <w:r>
        <w:t>Missing Company Age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Company Email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County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Founded Date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Head Office Country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Location Type</w:t>
      </w:r>
    </w:p>
    <w:p>
      <w:pPr>
        <w:pStyle w:val="ListBullet"/>
      </w:pPr>
      <w:r>
        <w:t>Company Name: Abrahams &amp; Carlisle Ltd | Phone: 1274651555.0 | Website: abrahams-and-carlisle.com | Country: England</w:t>
      </w:r>
    </w:p>
    <w:p>
      <w:pPr>
        <w:pStyle w:val="ListBullet"/>
      </w:pPr>
      <w:r>
        <w:t>Company Name: "Spanish and Coffee" | Phone: 2078868789.0 | Website: spanishandcoffee.co.uk | Country: England</w:t>
      </w:r>
    </w:p>
    <w:p>
      <w:pPr>
        <w:pStyle w:val="ListBullet"/>
      </w:pPr>
      <w:r>
        <w:t>Company Name: 7 Seas Builders Limited | Website: 7seasbuilders.co.uk | Country: England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Chapter &amp; Holmes | Country: England</w:t>
      </w:r>
    </w:p>
    <w:p>
      <w:pPr>
        <w:pStyle w:val="Heading2"/>
      </w:pPr>
      <w:r>
        <w:t>Missing Post Code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Post Town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Sub Industry</w:t>
      </w:r>
    </w:p>
    <w:p>
      <w:pPr>
        <w:pStyle w:val="ListBullet"/>
      </w:pPr>
      <w:r>
        <w:t>Company Name: Goldcrest | Phone: 1618394791.0 | Country: England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EE | Phone: 1332374650.0 | Website: ee.co.uk | Country: England</w:t>
      </w:r>
    </w:p>
    <w:p>
      <w:pPr>
        <w:pStyle w:val="Heading2"/>
      </w:pPr>
      <w:r>
        <w:t>Missing Website</w:t>
      </w:r>
    </w:p>
    <w:p>
      <w:pPr>
        <w:pStyle w:val="ListBullet"/>
      </w:pPr>
      <w:r>
        <w:t>Company Name: Chapter &amp; Holmes | Country: England</w:t>
      </w:r>
    </w:p>
    <w:p>
      <w:pPr>
        <w:pStyle w:val="ListBullet"/>
      </w:pPr>
      <w:r>
        <w:t>Company Name: Chapelle Jewellery | Phone: 1793531070.0 | Country: England</w:t>
      </w:r>
    </w:p>
    <w:p>
      <w:pPr>
        <w:pStyle w:val="ListBullet"/>
      </w:pPr>
      <w:r>
        <w:t>Company Name: A A Afro Caribbean Foods | Phone: 1902422103.0 | Country: England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