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13:50:47 2025</w:t>
      </w:r>
      <w:r>
        <w:br/>
        <w:t>Total Records Processed: 36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95.29%</w:t>
      </w:r>
      <w:r>
        <w:rPr>
          <w:b/>
        </w:rPr>
        <w:br/>
        <w:t xml:space="preserve">Field Error Rate: </w:t>
      </w:r>
      <w:r>
        <w:t>4.71%</w:t>
      </w:r>
      <w:r>
        <w:rPr>
          <w:b/>
        </w:rPr>
        <w:br/>
        <w:t xml:space="preserve">Overall Quality Index: </w:t>
      </w:r>
      <w:r>
        <w:t>36%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35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Solns | Phone: 9123456780 | Website: xyz.com | Country: India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Technologies | Phone: 9876543210 | Website: abctech.com | Country: India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